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Electromigration (EM) Reliability Report</w:t>
      </w:r>
    </w:p>
    <w:p>
      <w:r>
        <w:t>Document Version: 2.5.0</w:t>
        <w:br/>
        <w:t>Date: 2025-01-15</w:t>
        <w:br/>
        <w:t>Author: Semiconductor Reliability Team</w:t>
      </w:r>
    </w:p>
    <w:p>
      <w:pPr>
        <w:pStyle w:val="Heading1"/>
      </w:pPr>
      <w:r>
        <w:t>1. Introduction</w:t>
      </w:r>
    </w:p>
    <w:p>
      <w:r>
        <w:t>Electromigration (EM) is the transport of material caused by the gradual movement of metal atoms in a conductor due to momentum transfer between conducting electrons and diffusing metal atoms. It is a significant reliability concern in semiconductor devices, particularly as feature sizes shrink below 28nm technology nodes.</w:t>
      </w:r>
    </w:p>
    <w:p>
      <w:r>
        <w:t>This report presents EM qualification data for our advanced interconnect technology, including MTTF (Mean Time To Failure) measurements at multiple temperature conditions. The data was collected following JEDEC standard JESD61 test methodology.</w:t>
      </w:r>
    </w:p>
    <w:p>
      <w:pPr>
        <w:pStyle w:val="Heading1"/>
      </w:pPr>
      <w:r>
        <w:t>2. EM Physics and Background</w:t>
      </w:r>
    </w:p>
    <w:p>
      <w:r>
        <w:t>Electromigration occurs when current density in a metal interconnect exceeds a critical threshold. The driving force is the 'electron wind' — momentum exchange between conduction electrons and metal ions. The phenomenon is described by Black's equation:</w:t>
      </w:r>
    </w:p>
    <w:p>
      <w:pPr>
        <w:pStyle w:val="IntenseQuote"/>
      </w:pPr>
      <w:r>
        <w:t xml:space="preserve">    MTTF = A × (J)^(-n) × exp(Ea / kT)</w:t>
      </w:r>
    </w:p>
    <w:p>
      <w:r>
        <w:t>Where A is a constant, J is current density, n is the current exponent (typically ~2), Ea is activation energy, k is Boltzmann's constant, and T is absolute temperature in Kelvin.</w:t>
      </w:r>
    </w:p>
    <w:p>
      <w:r>
        <w:t>The DB stores all measurement data. The test setup uses a backend server to manage data collection. The frontend provides real-time monitoring.</w:t>
      </w:r>
    </w:p>
    <w:p>
      <w:r>
        <w:t>Testing began on 2024/3/15 and completed on 24-06-30. Final review date: 2025-01-15.</w:t>
      </w:r>
    </w:p>
    <w:p>
      <w:pPr>
        <w:pStyle w:val="Heading1"/>
      </w:pPr>
      <w:r>
        <w:t>3. Test Methodology</w:t>
      </w:r>
    </w:p>
    <w:p>
      <w:r>
        <w:t>EM lifetime tests were performed using JEDEC standard JESD61 methodology. Samples were stressed at elevated temperatures (100°C to 350°C) with constant current density. The test structures include single-via chains and multi-via chains across all metal layers (M1 through M9).</w:t>
      </w:r>
    </w:p>
    <w:p>
      <w:pPr>
        <w:pStyle w:val="Heading2"/>
      </w:pPr>
      <w:r>
        <w:t>3.1 Test Conditions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Parameter</w:t>
            </w:r>
          </w:p>
        </w:tc>
        <w:tc>
          <w:tcPr>
            <w:tcW w:type="dxa" w:w="2160"/>
          </w:tcPr>
          <w:p>
            <w:r/>
            <w:r>
              <w:rPr>
                <w:b/>
                <w:sz w:val="18"/>
              </w:rPr>
              <w:t>Value</w:t>
            </w:r>
          </w:p>
        </w:tc>
        <w:tc>
          <w:tcPr>
            <w:tcW w:type="dxa" w:w="2160"/>
          </w:tcPr>
          <w:p>
            <w:r/>
            <w:r>
              <w:rPr>
                <w:b/>
                <w:sz w:val="18"/>
              </w:rPr>
              <w:t>Unit</w:t>
            </w:r>
          </w:p>
        </w:tc>
        <w:tc>
          <w:tcPr>
            <w:tcW w:type="dxa" w:w="2160"/>
          </w:tcPr>
          <w:p>
            <w:r/>
            <w:r>
              <w:rPr>
                <w:b/>
                <w:sz w:val="18"/>
              </w:rPr>
              <w:t>Notes</w:t>
            </w:r>
          </w:p>
        </w:tc>
      </w:tr>
      <w:tr>
        <w:tc>
          <w:tcPr>
            <w:tcW w:type="dxa" w:w="2160"/>
          </w:tcPr>
          <w:p>
            <w:r/>
            <w:r>
              <w:rPr>
                <w:b w:val="0"/>
                <w:sz w:val="18"/>
              </w:rPr>
              <w:t>Current Density</w:t>
            </w:r>
          </w:p>
        </w:tc>
        <w:tc>
          <w:tcPr>
            <w:tcW w:type="dxa" w:w="2160"/>
          </w:tcPr>
          <w:p>
            <w:r/>
            <w:r>
              <w:rPr>
                <w:b w:val="0"/>
                <w:sz w:val="18"/>
              </w:rPr>
              <w:t>1.5</w:t>
            </w:r>
          </w:p>
        </w:tc>
        <w:tc>
          <w:tcPr>
            <w:tcW w:type="dxa" w:w="2160"/>
          </w:tcPr>
          <w:p>
            <w:r/>
            <w:r>
              <w:rPr>
                <w:b w:val="0"/>
                <w:sz w:val="18"/>
              </w:rPr>
              <w:t>MA/cm²</w:t>
            </w:r>
          </w:p>
        </w:tc>
        <w:tc>
          <w:tcPr>
            <w:tcW w:type="dxa" w:w="2160"/>
          </w:tcPr>
          <w:p>
            <w:r/>
            <w:r>
              <w:rPr>
                <w:b w:val="0"/>
                <w:sz w:val="18"/>
              </w:rPr>
              <w:t>Per JEDEC spec</w:t>
            </w:r>
          </w:p>
        </w:tc>
      </w:tr>
      <w:tr>
        <w:tc>
          <w:tcPr>
            <w:tcW w:type="dxa" w:w="2160"/>
          </w:tcPr>
          <w:p>
            <w:r/>
            <w:r>
              <w:rPr>
                <w:b w:val="0"/>
                <w:sz w:val="18"/>
              </w:rPr>
              <w:t>Temperature Range</w:t>
            </w:r>
          </w:p>
        </w:tc>
        <w:tc>
          <w:tcPr>
            <w:tcW w:type="dxa" w:w="2160"/>
          </w:tcPr>
          <w:p>
            <w:r/>
            <w:r>
              <w:rPr>
                <w:b w:val="0"/>
                <w:sz w:val="18"/>
              </w:rPr>
              <w:t>100–350</w:t>
            </w:r>
          </w:p>
        </w:tc>
        <w:tc>
          <w:tcPr>
            <w:tcW w:type="dxa" w:w="2160"/>
          </w:tcPr>
          <w:p>
            <w:r/>
            <w:r>
              <w:rPr>
                <w:b w:val="0"/>
                <w:sz w:val="18"/>
              </w:rPr>
              <w:t>°C</w:t>
            </w:r>
          </w:p>
        </w:tc>
        <w:tc>
          <w:tcPr>
            <w:tcW w:type="dxa" w:w="2160"/>
          </w:tcPr>
          <w:p>
            <w:r/>
            <w:r>
              <w:rPr>
                <w:b w:val="0"/>
                <w:sz w:val="18"/>
              </w:rPr>
              <w:t>5 test points</w:t>
            </w:r>
          </w:p>
        </w:tc>
      </w:tr>
      <w:tr>
        <w:tc>
          <w:tcPr>
            <w:tcW w:type="dxa" w:w="2160"/>
          </w:tcPr>
          <w:p>
            <w:r/>
            <w:r>
              <w:rPr>
                <w:b w:val="0"/>
                <w:sz w:val="18"/>
              </w:rPr>
              <w:t>Sample Size</w:t>
            </w:r>
          </w:p>
        </w:tc>
        <w:tc>
          <w:tcPr>
            <w:tcW w:type="dxa" w:w="2160"/>
          </w:tcPr>
          <w:p>
            <w:r/>
            <w:r>
              <w:rPr>
                <w:b w:val="0"/>
                <w:sz w:val="18"/>
              </w:rPr>
              <w:t>30</w:t>
            </w:r>
          </w:p>
        </w:tc>
        <w:tc>
          <w:tcPr>
            <w:tcW w:type="dxa" w:w="2160"/>
          </w:tcPr>
          <w:p>
            <w:r/>
            <w:r>
              <w:rPr>
                <w:b w:val="0"/>
                <w:sz w:val="18"/>
              </w:rPr>
              <w:t>units/condition</w:t>
            </w:r>
          </w:p>
        </w:tc>
        <w:tc>
          <w:tcPr>
            <w:tcW w:type="dxa" w:w="2160"/>
          </w:tcPr>
          <w:p>
            <w:r/>
            <w:r>
              <w:rPr>
                <w:b w:val="0"/>
                <w:sz w:val="18"/>
              </w:rPr>
              <w:t>Statistical minimum</w:t>
            </w:r>
          </w:p>
        </w:tc>
      </w:tr>
      <w:tr>
        <w:tc>
          <w:tcPr>
            <w:tcW w:type="dxa" w:w="2160"/>
          </w:tcPr>
          <w:p>
            <w:r/>
            <w:r>
              <w:rPr>
                <w:b w:val="0"/>
                <w:sz w:val="18"/>
              </w:rPr>
              <w:t>Failure Criterion</w:t>
            </w:r>
          </w:p>
        </w:tc>
        <w:tc>
          <w:tcPr>
            <w:tcW w:type="dxa" w:w="2160"/>
          </w:tcPr>
          <w:p>
            <w:r/>
            <w:r>
              <w:rPr>
                <w:b w:val="0"/>
                <w:sz w:val="18"/>
              </w:rPr>
              <w:t>10%</w:t>
            </w:r>
          </w:p>
        </w:tc>
        <w:tc>
          <w:tcPr>
            <w:tcW w:type="dxa" w:w="2160"/>
          </w:tcPr>
          <w:p>
            <w:r/>
            <w:r>
              <w:rPr>
                <w:b w:val="0"/>
                <w:sz w:val="18"/>
              </w:rPr>
              <w:t>ΔR/R₀</w:t>
            </w:r>
          </w:p>
        </w:tc>
        <w:tc>
          <w:tcPr>
            <w:tcW w:type="dxa" w:w="2160"/>
          </w:tcPr>
          <w:p>
            <w:r/>
            <w:r>
              <w:rPr>
                <w:b w:val="0"/>
                <w:sz w:val="18"/>
              </w:rPr>
              <w:t>Resistance shift</w:t>
            </w:r>
          </w:p>
        </w:tc>
      </w:tr>
      <w:tr>
        <w:tc>
          <w:tcPr>
            <w:tcW w:type="dxa" w:w="2160"/>
          </w:tcPr>
          <w:p>
            <w:r/>
            <w:r>
              <w:rPr>
                <w:b w:val="0"/>
                <w:sz w:val="18"/>
              </w:rPr>
              <w:t>Test Duration</w:t>
            </w:r>
          </w:p>
        </w:tc>
        <w:tc>
          <w:tcPr>
            <w:tcW w:type="dxa" w:w="2160"/>
          </w:tcPr>
          <w:p>
            <w:r/>
            <w:r>
              <w:rPr>
                <w:b w:val="0"/>
                <w:sz w:val="18"/>
              </w:rPr>
              <w:t>1000</w:t>
            </w:r>
          </w:p>
        </w:tc>
        <w:tc>
          <w:tcPr>
            <w:tcW w:type="dxa" w:w="2160"/>
          </w:tcPr>
          <w:p>
            <w:r/>
            <w:r>
              <w:rPr>
                <w:b w:val="0"/>
                <w:sz w:val="18"/>
              </w:rPr>
              <w:t>hours</w:t>
            </w:r>
          </w:p>
        </w:tc>
        <w:tc>
          <w:tcPr>
            <w:tcW w:type="dxa" w:w="2160"/>
          </w:tcPr>
          <w:p>
            <w:r/>
            <w:r>
              <w:rPr>
                <w:b w:val="0"/>
                <w:sz w:val="18"/>
              </w:rPr>
              <w:t>Maximum stress time</w:t>
            </w:r>
          </w:p>
        </w:tc>
      </w:tr>
    </w:tbl>
    <w:p>
      <w:pPr>
        <w:pStyle w:val="Heading1"/>
      </w:pPr>
      <w:r>
        <w:t>4. Test Structures</w:t>
      </w:r>
    </w:p>
    <w:p>
      <w:r>
        <w:t>The following metal layers were characterized for EM performance. Each layer uses copper dual-damascene integration with TaN/Ta barrier.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Metal Layer</w:t>
            </w:r>
          </w:p>
        </w:tc>
        <w:tc>
          <w:tcPr>
            <w:tcW w:type="dxa" w:w="1728"/>
          </w:tcPr>
          <w:p>
            <w:r/>
            <w:r>
              <w:rPr>
                <w:b/>
                <w:sz w:val="18"/>
              </w:rPr>
              <w:t>Width (nm)</w:t>
            </w:r>
          </w:p>
        </w:tc>
        <w:tc>
          <w:tcPr>
            <w:tcW w:type="dxa" w:w="1728"/>
          </w:tcPr>
          <w:p>
            <w:r/>
            <w:r>
              <w:rPr>
                <w:b/>
                <w:sz w:val="18"/>
              </w:rPr>
              <w:t>Thickness (nm)</w:t>
            </w:r>
          </w:p>
        </w:tc>
        <w:tc>
          <w:tcPr>
            <w:tcW w:type="dxa" w:w="1728"/>
          </w:tcPr>
          <w:p>
            <w:r/>
            <w:r>
              <w:rPr>
                <w:b/>
                <w:sz w:val="18"/>
              </w:rPr>
              <w:t>Barrier</w:t>
            </w:r>
          </w:p>
        </w:tc>
        <w:tc>
          <w:tcPr>
            <w:tcW w:type="dxa" w:w="1728"/>
          </w:tcPr>
          <w:p>
            <w:r/>
            <w:r>
              <w:rPr>
                <w:b/>
                <w:sz w:val="18"/>
              </w:rPr>
              <w:t>Cap Layer</w:t>
            </w:r>
          </w:p>
        </w:tc>
      </w:tr>
      <w:tr>
        <w:tc>
          <w:tcPr>
            <w:tcW w:type="dxa" w:w="1728"/>
          </w:tcPr>
          <w:p>
            <w:r/>
            <w:r>
              <w:rPr>
                <w:b w:val="0"/>
                <w:sz w:val="18"/>
              </w:rPr>
              <w:t>Metal 1 (M1)</w:t>
            </w:r>
          </w:p>
        </w:tc>
        <w:tc>
          <w:tcPr>
            <w:tcW w:type="dxa" w:w="1728"/>
          </w:tcPr>
          <w:p>
            <w:r/>
            <w:r>
              <w:rPr>
                <w:b w:val="0"/>
                <w:sz w:val="18"/>
              </w:rPr>
              <w:t>40</w:t>
            </w:r>
          </w:p>
        </w:tc>
        <w:tc>
          <w:tcPr>
            <w:tcW w:type="dxa" w:w="1728"/>
          </w:tcPr>
          <w:p>
            <w:r/>
            <w:r>
              <w:rPr>
                <w:b w:val="0"/>
                <w:sz w:val="18"/>
              </w:rPr>
              <w:t>80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2 (M2)</w:t>
            </w:r>
          </w:p>
        </w:tc>
        <w:tc>
          <w:tcPr>
            <w:tcW w:type="dxa" w:w="1728"/>
          </w:tcPr>
          <w:p>
            <w:r/>
            <w:r>
              <w:rPr>
                <w:b w:val="0"/>
                <w:sz w:val="18"/>
              </w:rPr>
              <w:t>40</w:t>
            </w:r>
          </w:p>
        </w:tc>
        <w:tc>
          <w:tcPr>
            <w:tcW w:type="dxa" w:w="1728"/>
          </w:tcPr>
          <w:p>
            <w:r/>
            <w:r>
              <w:rPr>
                <w:b w:val="0"/>
                <w:sz w:val="18"/>
              </w:rPr>
              <w:t>80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3 (M3)</w:t>
            </w:r>
          </w:p>
        </w:tc>
        <w:tc>
          <w:tcPr>
            <w:tcW w:type="dxa" w:w="1728"/>
          </w:tcPr>
          <w:p>
            <w:r/>
            <w:r>
              <w:rPr>
                <w:b w:val="0"/>
                <w:sz w:val="18"/>
              </w:rPr>
              <w:t>64</w:t>
            </w:r>
          </w:p>
        </w:tc>
        <w:tc>
          <w:tcPr>
            <w:tcW w:type="dxa" w:w="1728"/>
          </w:tcPr>
          <w:p>
            <w:r/>
            <w:r>
              <w:rPr>
                <w:b w:val="0"/>
                <w:sz w:val="18"/>
              </w:rPr>
              <w:t>120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4 (M4)</w:t>
            </w:r>
          </w:p>
        </w:tc>
        <w:tc>
          <w:tcPr>
            <w:tcW w:type="dxa" w:w="1728"/>
          </w:tcPr>
          <w:p>
            <w:r/>
            <w:r>
              <w:rPr>
                <w:b w:val="0"/>
                <w:sz w:val="18"/>
              </w:rPr>
              <w:t>64</w:t>
            </w:r>
          </w:p>
        </w:tc>
        <w:tc>
          <w:tcPr>
            <w:tcW w:type="dxa" w:w="1728"/>
          </w:tcPr>
          <w:p>
            <w:r/>
            <w:r>
              <w:rPr>
                <w:b w:val="0"/>
                <w:sz w:val="18"/>
              </w:rPr>
              <w:t>120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5 (M5)</w:t>
            </w:r>
          </w:p>
        </w:tc>
        <w:tc>
          <w:tcPr>
            <w:tcW w:type="dxa" w:w="1728"/>
          </w:tcPr>
          <w:p>
            <w:r/>
            <w:r>
              <w:rPr>
                <w:b w:val="0"/>
                <w:sz w:val="18"/>
              </w:rPr>
              <w:t>100</w:t>
            </w:r>
          </w:p>
        </w:tc>
        <w:tc>
          <w:tcPr>
            <w:tcW w:type="dxa" w:w="1728"/>
          </w:tcPr>
          <w:p>
            <w:r/>
            <w:r>
              <w:rPr>
                <w:b w:val="0"/>
                <w:sz w:val="18"/>
              </w:rPr>
              <w:t>200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6 (M6)</w:t>
            </w:r>
          </w:p>
        </w:tc>
        <w:tc>
          <w:tcPr>
            <w:tcW w:type="dxa" w:w="1728"/>
          </w:tcPr>
          <w:p>
            <w:r/>
            <w:r>
              <w:rPr>
                <w:b w:val="0"/>
                <w:sz w:val="18"/>
              </w:rPr>
              <w:t>100</w:t>
            </w:r>
          </w:p>
        </w:tc>
        <w:tc>
          <w:tcPr>
            <w:tcW w:type="dxa" w:w="1728"/>
          </w:tcPr>
          <w:p>
            <w:r/>
            <w:r>
              <w:rPr>
                <w:b w:val="0"/>
                <w:sz w:val="18"/>
              </w:rPr>
              <w:t>200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7 (M7)</w:t>
            </w:r>
          </w:p>
        </w:tc>
        <w:tc>
          <w:tcPr>
            <w:tcW w:type="dxa" w:w="1728"/>
          </w:tcPr>
          <w:p>
            <w:r/>
            <w:r>
              <w:rPr>
                <w:b w:val="0"/>
                <w:sz w:val="18"/>
              </w:rPr>
              <w:t>200</w:t>
            </w:r>
          </w:p>
        </w:tc>
        <w:tc>
          <w:tcPr>
            <w:tcW w:type="dxa" w:w="1728"/>
          </w:tcPr>
          <w:p>
            <w:r/>
            <w:r>
              <w:rPr>
                <w:b w:val="0"/>
                <w:sz w:val="18"/>
              </w:rPr>
              <w:t>400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8 (M8)</w:t>
            </w:r>
          </w:p>
        </w:tc>
        <w:tc>
          <w:tcPr>
            <w:tcW w:type="dxa" w:w="1728"/>
          </w:tcPr>
          <w:p>
            <w:r/>
            <w:r>
              <w:rPr>
                <w:b w:val="0"/>
                <w:sz w:val="18"/>
              </w:rPr>
              <w:t>400</w:t>
            </w:r>
          </w:p>
        </w:tc>
        <w:tc>
          <w:tcPr>
            <w:tcW w:type="dxa" w:w="1728"/>
          </w:tcPr>
          <w:p>
            <w:r/>
            <w:r>
              <w:rPr>
                <w:b w:val="0"/>
                <w:sz w:val="18"/>
              </w:rPr>
              <w:t>800</w:t>
            </w:r>
          </w:p>
        </w:tc>
        <w:tc>
          <w:tcPr>
            <w:tcW w:type="dxa" w:w="1728"/>
          </w:tcPr>
          <w:p>
            <w:r/>
            <w:r>
              <w:rPr>
                <w:b w:val="0"/>
                <w:sz w:val="18"/>
              </w:rPr>
              <w:t>TaN/Ta</w:t>
            </w:r>
          </w:p>
        </w:tc>
        <w:tc>
          <w:tcPr>
            <w:tcW w:type="dxa" w:w="1728"/>
          </w:tcPr>
          <w:p>
            <w:r/>
            <w:r>
              <w:rPr>
                <w:b w:val="0"/>
                <w:sz w:val="18"/>
              </w:rPr>
              <w:t>SiCN</w:t>
            </w:r>
          </w:p>
        </w:tc>
      </w:tr>
      <w:tr>
        <w:tc>
          <w:tcPr>
            <w:tcW w:type="dxa" w:w="1728"/>
          </w:tcPr>
          <w:p>
            <w:r/>
            <w:r>
              <w:rPr>
                <w:b w:val="0"/>
                <w:sz w:val="18"/>
              </w:rPr>
              <w:t>Metal 9 (M9)</w:t>
            </w:r>
          </w:p>
        </w:tc>
        <w:tc>
          <w:tcPr>
            <w:tcW w:type="dxa" w:w="1728"/>
          </w:tcPr>
          <w:p>
            <w:r/>
            <w:r>
              <w:rPr>
                <w:b w:val="0"/>
                <w:sz w:val="18"/>
              </w:rPr>
              <w:t>800</w:t>
            </w:r>
          </w:p>
        </w:tc>
        <w:tc>
          <w:tcPr>
            <w:tcW w:type="dxa" w:w="1728"/>
          </w:tcPr>
          <w:p>
            <w:r/>
            <w:r>
              <w:rPr>
                <w:b w:val="0"/>
                <w:sz w:val="18"/>
              </w:rPr>
              <w:t>3200</w:t>
            </w:r>
          </w:p>
        </w:tc>
        <w:tc>
          <w:tcPr>
            <w:tcW w:type="dxa" w:w="1728"/>
          </w:tcPr>
          <w:p>
            <w:r/>
            <w:r>
              <w:rPr>
                <w:b w:val="0"/>
                <w:sz w:val="18"/>
              </w:rPr>
              <w:t>TaN/Ta</w:t>
            </w:r>
          </w:p>
        </w:tc>
        <w:tc>
          <w:tcPr>
            <w:tcW w:type="dxa" w:w="1728"/>
          </w:tcPr>
          <w:p>
            <w:r/>
            <w:r>
              <w:rPr>
                <w:b w:val="0"/>
                <w:sz w:val="18"/>
              </w:rPr>
              <w:t>SiCN</w:t>
            </w:r>
          </w:p>
        </w:tc>
      </w:tr>
    </w:tbl>
    <w:p>
      <w:pPr>
        <w:pStyle w:val="Heading1"/>
      </w:pPr>
      <w:r>
        <w:t>5. EM Lifetime Data</w:t>
      </w:r>
    </w:p>
    <w:p>
      <w:r>
        <w:t>The following table presents normalized MTTF values across temperature conditions. Values are expected to decrease monotonically with increasing temperature per Black's equation (Arrhenius behavior).</w:t>
      </w:r>
    </w:p>
    <w:p>
      <w:pPr>
        <w:pStyle w:val="Heading2"/>
      </w:pPr>
      <w:r>
        <w:t>5.1 MTTF Data — All Metal Layers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Metal Layer</w:t>
            </w:r>
          </w:p>
        </w:tc>
        <w:tc>
          <w:tcPr>
            <w:tcW w:type="dxa" w:w="1234"/>
          </w:tcPr>
          <w:p>
            <w:r/>
            <w:r>
              <w:rPr>
                <w:b/>
                <w:sz w:val="18"/>
              </w:rPr>
              <w:t>Temperature</w:t>
            </w:r>
          </w:p>
        </w:tc>
        <w:tc>
          <w:tcPr>
            <w:tcW w:type="dxa" w:w="1234"/>
          </w:tcPr>
          <w:p>
            <w:r/>
            <w:r>
              <w:rPr>
                <w:b/>
                <w:sz w:val="18"/>
              </w:rPr>
              <w:t>100°C</w:t>
            </w:r>
          </w:p>
        </w:tc>
        <w:tc>
          <w:tcPr>
            <w:tcW w:type="dxa" w:w="1234"/>
          </w:tcPr>
          <w:p>
            <w:r/>
            <w:r>
              <w:rPr>
                <w:b/>
                <w:sz w:val="18"/>
              </w:rPr>
              <w:t>150°C</w:t>
            </w:r>
          </w:p>
        </w:tc>
        <w:tc>
          <w:tcPr>
            <w:tcW w:type="dxa" w:w="1234"/>
          </w:tcPr>
          <w:p>
            <w:r/>
            <w:r>
              <w:rPr>
                <w:b/>
                <w:sz w:val="18"/>
              </w:rPr>
              <w:t>200°C</w:t>
            </w:r>
          </w:p>
        </w:tc>
        <w:tc>
          <w:tcPr>
            <w:tcW w:type="dxa" w:w="1234"/>
          </w:tcPr>
          <w:p>
            <w:r/>
            <w:r>
              <w:rPr>
                <w:b/>
                <w:sz w:val="18"/>
              </w:rPr>
              <w:t>250°C</w:t>
            </w:r>
          </w:p>
        </w:tc>
        <w:tc>
          <w:tcPr>
            <w:tcW w:type="dxa" w:w="1234"/>
          </w:tcPr>
          <w:p>
            <w:r/>
            <w:r>
              <w:rPr>
                <w:b/>
                <w:sz w:val="18"/>
              </w:rPr>
              <w:t>300°C</w:t>
            </w:r>
          </w:p>
        </w:tc>
      </w:tr>
      <w:tr>
        <w:tc>
          <w:tcPr>
            <w:tcW w:type="dxa" w:w="1234"/>
          </w:tcPr>
          <w:p>
            <w:r/>
            <w:r>
              <w:rPr>
                <w:b w:val="0"/>
                <w:sz w:val="18"/>
              </w:rPr>
              <w:t>Metal 1 (M1)</w:t>
            </w:r>
          </w:p>
        </w:tc>
        <w:tc>
          <w:tcPr>
            <w:tcW w:type="dxa" w:w="1234"/>
          </w:tcPr>
          <w:p>
            <w:r/>
            <w:r>
              <w:rPr>
                <w:b w:val="0"/>
                <w:sz w:val="18"/>
              </w:rPr>
              <w:t>Stress</w:t>
            </w:r>
          </w:p>
        </w:tc>
        <w:tc>
          <w:tcPr>
            <w:tcW w:type="dxa" w:w="1234"/>
          </w:tcPr>
          <w:p>
            <w:r/>
            <w:r>
              <w:rPr>
                <w:b w:val="0"/>
                <w:sz w:val="18"/>
              </w:rPr>
              <w:t>12500</w:t>
            </w:r>
          </w:p>
        </w:tc>
        <w:tc>
          <w:tcPr>
            <w:tcW w:type="dxa" w:w="1234"/>
          </w:tcPr>
          <w:p>
            <w:r/>
            <w:r>
              <w:rPr>
                <w:b w:val="0"/>
                <w:sz w:val="18"/>
              </w:rPr>
              <w:t>5200</w:t>
            </w:r>
          </w:p>
        </w:tc>
        <w:tc>
          <w:tcPr>
            <w:tcW w:type="dxa" w:w="1234"/>
          </w:tcPr>
          <w:p>
            <w:r/>
            <w:r>
              <w:rPr>
                <w:b w:val="0"/>
                <w:sz w:val="18"/>
              </w:rPr>
              <w:t>1800</w:t>
            </w:r>
          </w:p>
        </w:tc>
        <w:tc>
          <w:tcPr>
            <w:tcW w:type="dxa" w:w="1234"/>
          </w:tcPr>
          <w:p>
            <w:r/>
            <w:r>
              <w:rPr>
                <w:b w:val="0"/>
                <w:sz w:val="18"/>
              </w:rPr>
              <w:t>620</w:t>
            </w:r>
          </w:p>
        </w:tc>
        <w:tc>
          <w:tcPr>
            <w:tcW w:type="dxa" w:w="1234"/>
          </w:tcPr>
          <w:p>
            <w:r/>
            <w:r>
              <w:rPr>
                <w:b w:val="0"/>
                <w:sz w:val="18"/>
              </w:rPr>
              <w:t>210</w:t>
            </w:r>
          </w:p>
        </w:tc>
      </w:tr>
      <w:tr>
        <w:tc>
          <w:tcPr>
            <w:tcW w:type="dxa" w:w="1234"/>
          </w:tcPr>
          <w:p>
            <w:r/>
            <w:r>
              <w:rPr>
                <w:b w:val="0"/>
                <w:sz w:val="18"/>
              </w:rPr>
              <w:t>Metal 2 (M2)</w:t>
            </w:r>
          </w:p>
        </w:tc>
        <w:tc>
          <w:tcPr>
            <w:tcW w:type="dxa" w:w="1234"/>
          </w:tcPr>
          <w:p>
            <w:r/>
            <w:r>
              <w:rPr>
                <w:b w:val="0"/>
                <w:sz w:val="18"/>
              </w:rPr>
              <w:t>Stress</w:t>
            </w:r>
          </w:p>
        </w:tc>
        <w:tc>
          <w:tcPr>
            <w:tcW w:type="dxa" w:w="1234"/>
          </w:tcPr>
          <w:p>
            <w:r/>
            <w:r>
              <w:rPr>
                <w:b w:val="0"/>
                <w:sz w:val="18"/>
              </w:rPr>
              <w:t>11800</w:t>
            </w:r>
          </w:p>
        </w:tc>
        <w:tc>
          <w:tcPr>
            <w:tcW w:type="dxa" w:w="1234"/>
          </w:tcPr>
          <w:p>
            <w:r/>
            <w:r>
              <w:rPr>
                <w:b w:val="0"/>
                <w:sz w:val="18"/>
              </w:rPr>
              <w:t>4900</w:t>
            </w:r>
          </w:p>
        </w:tc>
        <w:tc>
          <w:tcPr>
            <w:tcW w:type="dxa" w:w="1234"/>
          </w:tcPr>
          <w:p>
            <w:r/>
            <w:r>
              <w:rPr>
                <w:b w:val="0"/>
                <w:sz w:val="18"/>
              </w:rPr>
              <w:t>1700</w:t>
            </w:r>
          </w:p>
        </w:tc>
        <w:tc>
          <w:tcPr>
            <w:tcW w:type="dxa" w:w="1234"/>
          </w:tcPr>
          <w:p>
            <w:r/>
            <w:r>
              <w:rPr>
                <w:b w:val="0"/>
                <w:sz w:val="18"/>
              </w:rPr>
              <w:t>580</w:t>
            </w:r>
          </w:p>
        </w:tc>
        <w:tc>
          <w:tcPr>
            <w:tcW w:type="dxa" w:w="1234"/>
          </w:tcPr>
          <w:p>
            <w:r/>
            <w:r>
              <w:rPr>
                <w:b w:val="0"/>
                <w:sz w:val="18"/>
              </w:rPr>
              <w:t>195</w:t>
            </w:r>
          </w:p>
        </w:tc>
      </w:tr>
      <w:tr>
        <w:tc>
          <w:tcPr>
            <w:tcW w:type="dxa" w:w="1234"/>
          </w:tcPr>
          <w:p>
            <w:r/>
            <w:r>
              <w:rPr>
                <w:b w:val="0"/>
                <w:sz w:val="18"/>
              </w:rPr>
              <w:t>Metal 3 (M3)</w:t>
            </w:r>
          </w:p>
        </w:tc>
        <w:tc>
          <w:tcPr>
            <w:tcW w:type="dxa" w:w="1234"/>
          </w:tcPr>
          <w:p>
            <w:r/>
            <w:r>
              <w:rPr>
                <w:b w:val="0"/>
                <w:sz w:val="18"/>
              </w:rPr>
              <w:t>Stress</w:t>
            </w:r>
          </w:p>
        </w:tc>
        <w:tc>
          <w:tcPr>
            <w:tcW w:type="dxa" w:w="1234"/>
          </w:tcPr>
          <w:p>
            <w:r/>
            <w:r>
              <w:rPr>
                <w:b w:val="0"/>
                <w:sz w:val="18"/>
              </w:rPr>
              <w:t>15200</w:t>
            </w:r>
          </w:p>
        </w:tc>
        <w:tc>
          <w:tcPr>
            <w:tcW w:type="dxa" w:w="1234"/>
          </w:tcPr>
          <w:p>
            <w:r/>
            <w:r>
              <w:rPr>
                <w:b w:val="0"/>
                <w:sz w:val="18"/>
              </w:rPr>
              <w:t>6400</w:t>
            </w:r>
          </w:p>
        </w:tc>
        <w:tc>
          <w:tcPr>
            <w:tcW w:type="dxa" w:w="1234"/>
          </w:tcPr>
          <w:p>
            <w:r/>
            <w:r>
              <w:rPr>
                <w:b w:val="0"/>
                <w:sz w:val="18"/>
              </w:rPr>
              <w:t>2200</w:t>
            </w:r>
          </w:p>
        </w:tc>
        <w:tc>
          <w:tcPr>
            <w:tcW w:type="dxa" w:w="1234"/>
          </w:tcPr>
          <w:p>
            <w:r/>
            <w:r>
              <w:rPr>
                <w:b w:val="0"/>
                <w:sz w:val="18"/>
              </w:rPr>
              <w:t>760</w:t>
            </w:r>
          </w:p>
        </w:tc>
        <w:tc>
          <w:tcPr>
            <w:tcW w:type="dxa" w:w="1234"/>
          </w:tcPr>
          <w:p>
            <w:r/>
            <w:r>
              <w:rPr>
                <w:b w:val="0"/>
                <w:sz w:val="18"/>
              </w:rPr>
              <w:t>255</w:t>
            </w:r>
          </w:p>
        </w:tc>
      </w:tr>
      <w:tr>
        <w:tc>
          <w:tcPr>
            <w:tcW w:type="dxa" w:w="1234"/>
          </w:tcPr>
          <w:p>
            <w:r/>
            <w:r>
              <w:rPr>
                <w:b w:val="0"/>
                <w:sz w:val="18"/>
              </w:rPr>
              <w:t>Metal 4 (M4)</w:t>
            </w:r>
          </w:p>
        </w:tc>
        <w:tc>
          <w:tcPr>
            <w:tcW w:type="dxa" w:w="1234"/>
          </w:tcPr>
          <w:p>
            <w:r/>
            <w:r>
              <w:rPr>
                <w:b w:val="0"/>
                <w:sz w:val="18"/>
              </w:rPr>
              <w:t>Stress</w:t>
            </w:r>
          </w:p>
        </w:tc>
        <w:tc>
          <w:tcPr>
            <w:tcW w:type="dxa" w:w="1234"/>
          </w:tcPr>
          <w:p>
            <w:r/>
            <w:r>
              <w:rPr>
                <w:b w:val="0"/>
                <w:sz w:val="18"/>
              </w:rPr>
              <w:t>14800</w:t>
            </w:r>
          </w:p>
        </w:tc>
        <w:tc>
          <w:tcPr>
            <w:tcW w:type="dxa" w:w="1234"/>
          </w:tcPr>
          <w:p>
            <w:r/>
            <w:r>
              <w:rPr>
                <w:b w:val="0"/>
                <w:sz w:val="18"/>
              </w:rPr>
              <w:t>6100</w:t>
            </w:r>
          </w:p>
        </w:tc>
        <w:tc>
          <w:tcPr>
            <w:tcW w:type="dxa" w:w="1234"/>
          </w:tcPr>
          <w:p>
            <w:r/>
            <w:r>
              <w:rPr>
                <w:b w:val="0"/>
                <w:sz w:val="18"/>
              </w:rPr>
              <w:t>2100</w:t>
            </w:r>
          </w:p>
        </w:tc>
        <w:tc>
          <w:tcPr>
            <w:tcW w:type="dxa" w:w="1234"/>
          </w:tcPr>
          <w:p>
            <w:r/>
            <w:r>
              <w:rPr>
                <w:b w:val="0"/>
                <w:sz w:val="18"/>
              </w:rPr>
              <w:t>730</w:t>
            </w:r>
          </w:p>
        </w:tc>
        <w:tc>
          <w:tcPr>
            <w:tcW w:type="dxa" w:w="1234"/>
          </w:tcPr>
          <w:p>
            <w:r/>
            <w:r>
              <w:rPr>
                <w:b w:val="0"/>
                <w:sz w:val="18"/>
              </w:rPr>
              <w:t>245</w:t>
            </w:r>
          </w:p>
        </w:tc>
      </w:tr>
      <w:tr>
        <w:tc>
          <w:tcPr>
            <w:tcW w:type="dxa" w:w="1234"/>
          </w:tcPr>
          <w:p>
            <w:r/>
            <w:r>
              <w:rPr>
                <w:b w:val="0"/>
                <w:sz w:val="18"/>
              </w:rPr>
              <w:t>Metal 5 (M5)</w:t>
            </w:r>
          </w:p>
        </w:tc>
        <w:tc>
          <w:tcPr>
            <w:tcW w:type="dxa" w:w="1234"/>
          </w:tcPr>
          <w:p>
            <w:r/>
            <w:r>
              <w:rPr>
                <w:b w:val="0"/>
                <w:sz w:val="18"/>
              </w:rPr>
              <w:t>Stress</w:t>
            </w:r>
          </w:p>
        </w:tc>
        <w:tc>
          <w:tcPr>
            <w:tcW w:type="dxa" w:w="1234"/>
          </w:tcPr>
          <w:p>
            <w:r/>
            <w:r>
              <w:rPr>
                <w:b w:val="0"/>
                <w:sz w:val="18"/>
              </w:rPr>
              <w:t>18500</w:t>
            </w:r>
          </w:p>
        </w:tc>
        <w:tc>
          <w:tcPr>
            <w:tcW w:type="dxa" w:w="1234"/>
          </w:tcPr>
          <w:p>
            <w:r/>
            <w:r>
              <w:rPr>
                <w:b w:val="0"/>
                <w:sz w:val="18"/>
              </w:rPr>
              <w:t>7800</w:t>
            </w:r>
          </w:p>
        </w:tc>
        <w:tc>
          <w:tcPr>
            <w:tcW w:type="dxa" w:w="1234"/>
          </w:tcPr>
          <w:p>
            <w:r/>
            <w:r>
              <w:rPr>
                <w:b w:val="0"/>
                <w:sz w:val="18"/>
              </w:rPr>
              <w:t>4500</w:t>
            </w:r>
          </w:p>
        </w:tc>
        <w:tc>
          <w:tcPr>
            <w:tcW w:type="dxa" w:w="1234"/>
          </w:tcPr>
          <w:p>
            <w:r/>
            <w:r>
              <w:rPr>
                <w:b w:val="0"/>
                <w:sz w:val="18"/>
              </w:rPr>
              <w:t>2700</w:t>
            </w:r>
          </w:p>
        </w:tc>
        <w:tc>
          <w:tcPr>
            <w:tcW w:type="dxa" w:w="1234"/>
          </w:tcPr>
          <w:p>
            <w:r/>
            <w:r>
              <w:rPr>
                <w:b w:val="0"/>
                <w:sz w:val="18"/>
              </w:rPr>
              <w:t>2900</w:t>
            </w:r>
          </w:p>
        </w:tc>
      </w:tr>
      <w:tr>
        <w:tc>
          <w:tcPr>
            <w:tcW w:type="dxa" w:w="1234"/>
          </w:tcPr>
          <w:p>
            <w:r/>
            <w:r>
              <w:rPr>
                <w:b w:val="0"/>
                <w:sz w:val="18"/>
              </w:rPr>
              <w:t>Metal 6 (M6)</w:t>
            </w:r>
          </w:p>
        </w:tc>
        <w:tc>
          <w:tcPr>
            <w:tcW w:type="dxa" w:w="1234"/>
          </w:tcPr>
          <w:p>
            <w:r/>
            <w:r>
              <w:rPr>
                <w:b w:val="0"/>
                <w:sz w:val="18"/>
              </w:rPr>
              <w:t>Stress</w:t>
            </w:r>
          </w:p>
        </w:tc>
        <w:tc>
          <w:tcPr>
            <w:tcW w:type="dxa" w:w="1234"/>
          </w:tcPr>
          <w:p>
            <w:r/>
            <w:r>
              <w:rPr>
                <w:b w:val="0"/>
                <w:sz w:val="18"/>
              </w:rPr>
              <w:t>18100</w:t>
            </w:r>
          </w:p>
        </w:tc>
        <w:tc>
          <w:tcPr>
            <w:tcW w:type="dxa" w:w="1234"/>
          </w:tcPr>
          <w:p>
            <w:r/>
            <w:r>
              <w:rPr>
                <w:b w:val="0"/>
                <w:sz w:val="18"/>
              </w:rPr>
              <w:t>7600</w:t>
            </w:r>
          </w:p>
        </w:tc>
        <w:tc>
          <w:tcPr>
            <w:tcW w:type="dxa" w:w="1234"/>
          </w:tcPr>
          <w:p>
            <w:r/>
            <w:r>
              <w:rPr>
                <w:b w:val="0"/>
                <w:sz w:val="18"/>
              </w:rPr>
              <w:t>4300</w:t>
            </w:r>
          </w:p>
        </w:tc>
        <w:tc>
          <w:tcPr>
            <w:tcW w:type="dxa" w:w="1234"/>
          </w:tcPr>
          <w:p>
            <w:r/>
            <w:r>
              <w:rPr>
                <w:b w:val="0"/>
                <w:sz w:val="18"/>
              </w:rPr>
              <w:t>2600</w:t>
            </w:r>
          </w:p>
        </w:tc>
        <w:tc>
          <w:tcPr>
            <w:tcW w:type="dxa" w:w="1234"/>
          </w:tcPr>
          <w:p>
            <w:r/>
            <w:r>
              <w:rPr>
                <w:b w:val="0"/>
                <w:sz w:val="18"/>
              </w:rPr>
              <w:t>870</w:t>
            </w:r>
          </w:p>
        </w:tc>
      </w:tr>
      <w:tr>
        <w:tc>
          <w:tcPr>
            <w:tcW w:type="dxa" w:w="1234"/>
          </w:tcPr>
          <w:p>
            <w:r/>
            <w:r>
              <w:rPr>
                <w:b w:val="0"/>
                <w:sz w:val="18"/>
              </w:rPr>
              <w:t>Metal 7 (M7)</w:t>
            </w:r>
          </w:p>
        </w:tc>
        <w:tc>
          <w:tcPr>
            <w:tcW w:type="dxa" w:w="1234"/>
          </w:tcPr>
          <w:p>
            <w:r/>
            <w:r>
              <w:rPr>
                <w:b w:val="0"/>
                <w:sz w:val="18"/>
              </w:rPr>
              <w:t>Stress</w:t>
            </w:r>
          </w:p>
        </w:tc>
        <w:tc>
          <w:tcPr>
            <w:tcW w:type="dxa" w:w="1234"/>
          </w:tcPr>
          <w:p>
            <w:r/>
            <w:r>
              <w:rPr>
                <w:b w:val="0"/>
                <w:sz w:val="18"/>
              </w:rPr>
              <w:t>25000</w:t>
            </w:r>
          </w:p>
        </w:tc>
        <w:tc>
          <w:tcPr>
            <w:tcW w:type="dxa" w:w="1234"/>
          </w:tcPr>
          <w:p>
            <w:r/>
            <w:r>
              <w:rPr>
                <w:b w:val="0"/>
                <w:sz w:val="18"/>
              </w:rPr>
              <w:t>10500</w:t>
            </w:r>
          </w:p>
        </w:tc>
        <w:tc>
          <w:tcPr>
            <w:tcW w:type="dxa" w:w="1234"/>
          </w:tcPr>
          <w:p>
            <w:r/>
            <w:r>
              <w:rPr>
                <w:b w:val="0"/>
                <w:sz w:val="18"/>
              </w:rPr>
              <w:t>3600</w:t>
            </w:r>
          </w:p>
        </w:tc>
        <w:tc>
          <w:tcPr>
            <w:tcW w:type="dxa" w:w="1234"/>
          </w:tcPr>
          <w:p>
            <w:r/>
            <w:r>
              <w:rPr>
                <w:b w:val="0"/>
                <w:sz w:val="18"/>
              </w:rPr>
              <w:t>1250</w:t>
            </w:r>
          </w:p>
        </w:tc>
        <w:tc>
          <w:tcPr>
            <w:tcW w:type="dxa" w:w="1234"/>
          </w:tcPr>
          <w:p>
            <w:r/>
            <w:r>
              <w:rPr>
                <w:b w:val="0"/>
                <w:sz w:val="18"/>
              </w:rPr>
              <w:t>420</w:t>
            </w:r>
          </w:p>
        </w:tc>
      </w:tr>
      <w:tr>
        <w:tc>
          <w:tcPr>
            <w:tcW w:type="dxa" w:w="1234"/>
          </w:tcPr>
          <w:p>
            <w:r/>
            <w:r>
              <w:rPr>
                <w:b w:val="0"/>
                <w:sz w:val="18"/>
              </w:rPr>
              <w:t>Metal 8 (M8)</w:t>
            </w:r>
          </w:p>
        </w:tc>
        <w:tc>
          <w:tcPr>
            <w:tcW w:type="dxa" w:w="1234"/>
          </w:tcPr>
          <w:p>
            <w:r/>
            <w:r>
              <w:rPr>
                <w:b w:val="0"/>
                <w:sz w:val="18"/>
              </w:rPr>
              <w:t>Stress</w:t>
            </w:r>
          </w:p>
        </w:tc>
        <w:tc>
          <w:tcPr>
            <w:tcW w:type="dxa" w:w="1234"/>
          </w:tcPr>
          <w:p>
            <w:r/>
            <w:r>
              <w:rPr>
                <w:b w:val="0"/>
                <w:sz w:val="18"/>
              </w:rPr>
              <w:t>35000</w:t>
            </w:r>
          </w:p>
        </w:tc>
        <w:tc>
          <w:tcPr>
            <w:tcW w:type="dxa" w:w="1234"/>
          </w:tcPr>
          <w:p>
            <w:r/>
            <w:r>
              <w:rPr>
                <w:b w:val="0"/>
                <w:sz w:val="18"/>
              </w:rPr>
              <w:t>14700</w:t>
            </w:r>
          </w:p>
        </w:tc>
        <w:tc>
          <w:tcPr>
            <w:tcW w:type="dxa" w:w="1234"/>
          </w:tcPr>
          <w:p>
            <w:r/>
            <w:r>
              <w:rPr>
                <w:b w:val="0"/>
                <w:sz w:val="18"/>
              </w:rPr>
              <w:t>5100</w:t>
            </w:r>
          </w:p>
        </w:tc>
        <w:tc>
          <w:tcPr>
            <w:tcW w:type="dxa" w:w="1234"/>
          </w:tcPr>
          <w:p>
            <w:r/>
            <w:r>
              <w:rPr>
                <w:b w:val="0"/>
                <w:sz w:val="18"/>
              </w:rPr>
              <w:t>1760</w:t>
            </w:r>
          </w:p>
        </w:tc>
        <w:tc>
          <w:tcPr>
            <w:tcW w:type="dxa" w:w="1234"/>
          </w:tcPr>
          <w:p>
            <w:r/>
            <w:r>
              <w:rPr>
                <w:b w:val="0"/>
                <w:sz w:val="18"/>
              </w:rPr>
              <w:t>590</w:t>
            </w:r>
          </w:p>
        </w:tc>
      </w:tr>
      <w:tr>
        <w:tc>
          <w:tcPr>
            <w:tcW w:type="dxa" w:w="1234"/>
          </w:tcPr>
          <w:p>
            <w:r/>
            <w:r>
              <w:rPr>
                <w:b w:val="0"/>
                <w:sz w:val="18"/>
              </w:rPr>
              <w:t>Metal 9 (M9)</w:t>
            </w:r>
          </w:p>
        </w:tc>
        <w:tc>
          <w:tcPr>
            <w:tcW w:type="dxa" w:w="1234"/>
          </w:tcPr>
          <w:p>
            <w:r/>
            <w:r>
              <w:rPr>
                <w:b w:val="0"/>
                <w:sz w:val="18"/>
              </w:rPr>
              <w:t>Stress</w:t>
            </w:r>
          </w:p>
        </w:tc>
        <w:tc>
          <w:tcPr>
            <w:tcW w:type="dxa" w:w="1234"/>
          </w:tcPr>
          <w:p>
            <w:r/>
            <w:r>
              <w:rPr>
                <w:b w:val="0"/>
                <w:sz w:val="18"/>
              </w:rPr>
              <w:t>52000</w:t>
            </w:r>
          </w:p>
        </w:tc>
        <w:tc>
          <w:tcPr>
            <w:tcW w:type="dxa" w:w="1234"/>
          </w:tcPr>
          <w:p>
            <w:r/>
            <w:r>
              <w:rPr>
                <w:b w:val="0"/>
                <w:sz w:val="18"/>
              </w:rPr>
              <w:t>21800</w:t>
            </w:r>
          </w:p>
        </w:tc>
        <w:tc>
          <w:tcPr>
            <w:tcW w:type="dxa" w:w="1234"/>
          </w:tcPr>
          <w:p>
            <w:r/>
            <w:r>
              <w:rPr>
                <w:b w:val="0"/>
                <w:sz w:val="18"/>
              </w:rPr>
              <w:t>7500</w:t>
            </w:r>
          </w:p>
        </w:tc>
        <w:tc>
          <w:tcPr>
            <w:tcW w:type="dxa" w:w="1234"/>
          </w:tcPr>
          <w:p>
            <w:r/>
            <w:r>
              <w:rPr>
                <w:b w:val="0"/>
                <w:sz w:val="18"/>
              </w:rPr>
              <w:t>2600</w:t>
            </w:r>
          </w:p>
        </w:tc>
        <w:tc>
          <w:tcPr>
            <w:tcW w:type="dxa" w:w="1234"/>
          </w:tcPr>
          <w:p>
            <w:r/>
            <w:r>
              <w:rPr>
                <w:b w:val="0"/>
                <w:sz w:val="18"/>
              </w:rPr>
              <w:t>870</w:t>
            </w:r>
          </w:p>
        </w:tc>
      </w:tr>
    </w:tbl>
    <w:p>
      <w:pPr>
        <w:pStyle w:val="Heading1"/>
      </w:pPr>
      <w:r>
        <w:t>6. Activation Energy Analysis</w:t>
      </w:r>
    </w:p>
    <w:p>
      <w:r>
        <w:t>Activation energy (Ea) was extracted from Arrhenius plots for each metal layer. The expected Ea for Cu interconnects ranges from 0.7 to 1.0 eV, depending on the dominant diffusion path (grain boundary vs. interface).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Metal Layer</w:t>
            </w:r>
          </w:p>
        </w:tc>
        <w:tc>
          <w:tcPr>
            <w:tcW w:type="dxa" w:w="2160"/>
          </w:tcPr>
          <w:p>
            <w:r/>
            <w:r>
              <w:rPr>
                <w:b/>
                <w:sz w:val="18"/>
              </w:rPr>
              <w:t>Ea (eV)</w:t>
            </w:r>
          </w:p>
        </w:tc>
        <w:tc>
          <w:tcPr>
            <w:tcW w:type="dxa" w:w="2160"/>
          </w:tcPr>
          <w:p>
            <w:r/>
            <w:r>
              <w:rPr>
                <w:b/>
                <w:sz w:val="18"/>
              </w:rPr>
              <w:t>Diffusion Path</w:t>
            </w:r>
          </w:p>
        </w:tc>
        <w:tc>
          <w:tcPr>
            <w:tcW w:type="dxa" w:w="2160"/>
          </w:tcPr>
          <w:p>
            <w:r/>
            <w:r>
              <w:rPr>
                <w:b/>
                <w:sz w:val="18"/>
              </w:rPr>
              <w:t>R² Value</w:t>
            </w:r>
          </w:p>
        </w:tc>
      </w:tr>
      <w:tr>
        <w:tc>
          <w:tcPr>
            <w:tcW w:type="dxa" w:w="2160"/>
          </w:tcPr>
          <w:p>
            <w:r/>
            <w:r>
              <w:rPr>
                <w:b w:val="0"/>
                <w:sz w:val="18"/>
              </w:rPr>
              <w:t>Metal 1 (M1)</w:t>
            </w:r>
          </w:p>
        </w:tc>
        <w:tc>
          <w:tcPr>
            <w:tcW w:type="dxa" w:w="2160"/>
          </w:tcPr>
          <w:p>
            <w:r/>
            <w:r>
              <w:rPr>
                <w:b w:val="0"/>
                <w:sz w:val="18"/>
              </w:rPr>
              <w:t>0.85</w:t>
            </w:r>
          </w:p>
        </w:tc>
        <w:tc>
          <w:tcPr>
            <w:tcW w:type="dxa" w:w="2160"/>
          </w:tcPr>
          <w:p>
            <w:r/>
            <w:r>
              <w:rPr>
                <w:b w:val="0"/>
                <w:sz w:val="18"/>
              </w:rPr>
              <w:t>Interface</w:t>
            </w:r>
          </w:p>
        </w:tc>
        <w:tc>
          <w:tcPr>
            <w:tcW w:type="dxa" w:w="2160"/>
          </w:tcPr>
          <w:p>
            <w:r/>
            <w:r>
              <w:rPr>
                <w:b w:val="0"/>
                <w:sz w:val="18"/>
              </w:rPr>
              <w:t>0.998</w:t>
            </w:r>
          </w:p>
        </w:tc>
      </w:tr>
      <w:tr>
        <w:tc>
          <w:tcPr>
            <w:tcW w:type="dxa" w:w="2160"/>
          </w:tcPr>
          <w:p>
            <w:r/>
            <w:r>
              <w:rPr>
                <w:b w:val="0"/>
                <w:sz w:val="18"/>
              </w:rPr>
              <w:t>Metal 2 (M2)</w:t>
            </w:r>
          </w:p>
        </w:tc>
        <w:tc>
          <w:tcPr>
            <w:tcW w:type="dxa" w:w="2160"/>
          </w:tcPr>
          <w:p>
            <w:r/>
            <w:r>
              <w:rPr>
                <w:b w:val="0"/>
                <w:sz w:val="18"/>
              </w:rPr>
              <w:t>0.83</w:t>
            </w:r>
          </w:p>
        </w:tc>
        <w:tc>
          <w:tcPr>
            <w:tcW w:type="dxa" w:w="2160"/>
          </w:tcPr>
          <w:p>
            <w:r/>
            <w:r>
              <w:rPr>
                <w:b w:val="0"/>
                <w:sz w:val="18"/>
              </w:rPr>
              <w:t>Interface</w:t>
            </w:r>
          </w:p>
        </w:tc>
        <w:tc>
          <w:tcPr>
            <w:tcW w:type="dxa" w:w="2160"/>
          </w:tcPr>
          <w:p>
            <w:r/>
            <w:r>
              <w:rPr>
                <w:b w:val="0"/>
                <w:sz w:val="18"/>
              </w:rPr>
              <w:t>0.997</w:t>
            </w:r>
          </w:p>
        </w:tc>
      </w:tr>
      <w:tr>
        <w:tc>
          <w:tcPr>
            <w:tcW w:type="dxa" w:w="2160"/>
          </w:tcPr>
          <w:p>
            <w:r/>
            <w:r>
              <w:rPr>
                <w:b w:val="0"/>
                <w:sz w:val="18"/>
              </w:rPr>
              <w:t>Metal 3 (M3)</w:t>
            </w:r>
          </w:p>
        </w:tc>
        <w:tc>
          <w:tcPr>
            <w:tcW w:type="dxa" w:w="2160"/>
          </w:tcPr>
          <w:p>
            <w:r/>
            <w:r>
              <w:rPr>
                <w:b w:val="0"/>
                <w:sz w:val="18"/>
              </w:rPr>
              <w:t>0.88</w:t>
            </w:r>
          </w:p>
        </w:tc>
        <w:tc>
          <w:tcPr>
            <w:tcW w:type="dxa" w:w="2160"/>
          </w:tcPr>
          <w:p>
            <w:r/>
            <w:r>
              <w:rPr>
                <w:b w:val="0"/>
                <w:sz w:val="18"/>
              </w:rPr>
              <w:t>Interface</w:t>
            </w:r>
          </w:p>
        </w:tc>
        <w:tc>
          <w:tcPr>
            <w:tcW w:type="dxa" w:w="2160"/>
          </w:tcPr>
          <w:p>
            <w:r/>
            <w:r>
              <w:rPr>
                <w:b w:val="0"/>
                <w:sz w:val="18"/>
              </w:rPr>
              <w:t>0.999</w:t>
            </w:r>
          </w:p>
        </w:tc>
      </w:tr>
      <w:tr>
        <w:tc>
          <w:tcPr>
            <w:tcW w:type="dxa" w:w="2160"/>
          </w:tcPr>
          <w:p>
            <w:r/>
            <w:r>
              <w:rPr>
                <w:b w:val="0"/>
                <w:sz w:val="18"/>
              </w:rPr>
              <w:t>Metal 5 (M5)</w:t>
            </w:r>
          </w:p>
        </w:tc>
        <w:tc>
          <w:tcPr>
            <w:tcW w:type="dxa" w:w="2160"/>
          </w:tcPr>
          <w:p>
            <w:r/>
            <w:r>
              <w:rPr>
                <w:b w:val="0"/>
                <w:sz w:val="18"/>
              </w:rPr>
              <w:t>0.91</w:t>
            </w:r>
          </w:p>
        </w:tc>
        <w:tc>
          <w:tcPr>
            <w:tcW w:type="dxa" w:w="2160"/>
          </w:tcPr>
          <w:p>
            <w:r/>
            <w:r>
              <w:rPr>
                <w:b w:val="0"/>
                <w:sz w:val="18"/>
              </w:rPr>
              <w:t>Mixed</w:t>
            </w:r>
          </w:p>
        </w:tc>
        <w:tc>
          <w:tcPr>
            <w:tcW w:type="dxa" w:w="2160"/>
          </w:tcPr>
          <w:p>
            <w:r/>
            <w:r>
              <w:rPr>
                <w:b w:val="0"/>
                <w:sz w:val="18"/>
              </w:rPr>
              <w:t>0.995</w:t>
            </w:r>
          </w:p>
        </w:tc>
      </w:tr>
      <w:tr>
        <w:tc>
          <w:tcPr>
            <w:tcW w:type="dxa" w:w="2160"/>
          </w:tcPr>
          <w:p>
            <w:r/>
            <w:r>
              <w:rPr>
                <w:b w:val="0"/>
                <w:sz w:val="18"/>
              </w:rPr>
              <w:t>Metal 7 (M7)</w:t>
            </w:r>
          </w:p>
        </w:tc>
        <w:tc>
          <w:tcPr>
            <w:tcW w:type="dxa" w:w="2160"/>
          </w:tcPr>
          <w:p>
            <w:r/>
            <w:r>
              <w:rPr>
                <w:b w:val="0"/>
                <w:sz w:val="18"/>
              </w:rPr>
              <w:t>0.78</w:t>
            </w:r>
          </w:p>
        </w:tc>
        <w:tc>
          <w:tcPr>
            <w:tcW w:type="dxa" w:w="2160"/>
          </w:tcPr>
          <w:p>
            <w:r/>
            <w:r>
              <w:rPr>
                <w:b w:val="0"/>
                <w:sz w:val="18"/>
              </w:rPr>
              <w:t>Grain Boundary</w:t>
            </w:r>
          </w:p>
        </w:tc>
        <w:tc>
          <w:tcPr>
            <w:tcW w:type="dxa" w:w="2160"/>
          </w:tcPr>
          <w:p>
            <w:r/>
            <w:r>
              <w:rPr>
                <w:b w:val="0"/>
                <w:sz w:val="18"/>
              </w:rPr>
              <w:t>0.996</w:t>
            </w:r>
          </w:p>
        </w:tc>
      </w:tr>
      <w:tr>
        <w:tc>
          <w:tcPr>
            <w:tcW w:type="dxa" w:w="2160"/>
          </w:tcPr>
          <w:p>
            <w:r/>
            <w:r>
              <w:rPr>
                <w:b w:val="0"/>
                <w:sz w:val="18"/>
              </w:rPr>
              <w:t>Metal 9 (M9)</w:t>
            </w:r>
          </w:p>
        </w:tc>
        <w:tc>
          <w:tcPr>
            <w:tcW w:type="dxa" w:w="2160"/>
          </w:tcPr>
          <w:p>
            <w:r/>
            <w:r>
              <w:rPr>
                <w:b w:val="0"/>
                <w:sz w:val="18"/>
              </w:rPr>
              <w:t>0.75</w:t>
            </w:r>
          </w:p>
        </w:tc>
        <w:tc>
          <w:tcPr>
            <w:tcW w:type="dxa" w:w="2160"/>
          </w:tcPr>
          <w:p>
            <w:r/>
            <w:r>
              <w:rPr>
                <w:b w:val="0"/>
                <w:sz w:val="18"/>
              </w:rPr>
              <w:t>Grain Boundary</w:t>
            </w:r>
          </w:p>
        </w:tc>
        <w:tc>
          <w:tcPr>
            <w:tcW w:type="dxa" w:w="2160"/>
          </w:tcPr>
          <w:p>
            <w:r/>
            <w:r>
              <w:rPr>
                <w:b w:val="0"/>
                <w:sz w:val="18"/>
              </w:rPr>
              <w:t>0.994</w:t>
            </w:r>
          </w:p>
        </w:tc>
      </w:tr>
    </w:tbl>
    <w:p>
      <w:pPr>
        <w:pStyle w:val="Heading1"/>
      </w:pPr>
      <w:r>
        <w:t>7. Risk Assessment</w:t>
      </w:r>
    </w:p>
    <w:p>
      <w:r>
        <w:t>The following table summarizes reliability risks identified during EM qualification. Each risk item is assessed for impact level and probability.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Risk ID</w:t>
            </w:r>
          </w:p>
        </w:tc>
        <w:tc>
          <w:tcPr>
            <w:tcW w:type="dxa" w:w="1728"/>
          </w:tcPr>
          <w:p>
            <w:r/>
            <w:r>
              <w:rPr>
                <w:b/>
                <w:sz w:val="18"/>
              </w:rPr>
              <w:t>Description</w:t>
            </w:r>
          </w:p>
        </w:tc>
        <w:tc>
          <w:tcPr>
            <w:tcW w:type="dxa" w:w="1728"/>
          </w:tcPr>
          <w:p>
            <w:r/>
            <w:r>
              <w:rPr>
                <w:b/>
                <w:sz w:val="18"/>
              </w:rPr>
              <w:t>Impact Level</w:t>
            </w:r>
          </w:p>
        </w:tc>
        <w:tc>
          <w:tcPr>
            <w:tcW w:type="dxa" w:w="1728"/>
          </w:tcPr>
          <w:p>
            <w:r/>
            <w:r>
              <w:rPr>
                <w:b/>
                <w:sz w:val="18"/>
              </w:rPr>
              <w:t>Probability</w:t>
            </w:r>
          </w:p>
        </w:tc>
        <w:tc>
          <w:tcPr>
            <w:tcW w:type="dxa" w:w="1728"/>
          </w:tcPr>
          <w:p>
            <w:r/>
            <w:r>
              <w:rPr>
                <w:b/>
                <w:sz w:val="18"/>
              </w:rPr>
              <w:t>Mitigation</w:t>
            </w:r>
          </w:p>
        </w:tc>
      </w:tr>
      <w:tr>
        <w:tc>
          <w:tcPr>
            <w:tcW w:type="dxa" w:w="1728"/>
          </w:tcPr>
          <w:p>
            <w:r/>
            <w:r>
              <w:rPr>
                <w:b w:val="0"/>
                <w:sz w:val="18"/>
              </w:rPr>
              <w:t>R001</w:t>
            </w:r>
          </w:p>
        </w:tc>
        <w:tc>
          <w:tcPr>
            <w:tcW w:type="dxa" w:w="1728"/>
          </w:tcPr>
          <w:p>
            <w:r/>
            <w:r>
              <w:rPr>
                <w:b w:val="0"/>
                <w:sz w:val="18"/>
              </w:rPr>
              <w:t>M5 anomalous EM at 300°C</w:t>
            </w:r>
          </w:p>
        </w:tc>
        <w:tc>
          <w:tcPr>
            <w:tcW w:type="dxa" w:w="1728"/>
          </w:tcPr>
          <w:p>
            <w:r/>
            <w:r>
              <w:rPr>
                <w:b w:val="0"/>
                <w:sz w:val="18"/>
              </w:rPr>
              <w:t>High</w:t>
            </w:r>
          </w:p>
        </w:tc>
        <w:tc>
          <w:tcPr>
            <w:tcW w:type="dxa" w:w="1728"/>
          </w:tcPr>
          <w:p>
            <w:r/>
            <w:r>
              <w:rPr>
                <w:b w:val="0"/>
                <w:sz w:val="18"/>
              </w:rPr>
              <w:t>Medium</w:t>
            </w:r>
          </w:p>
        </w:tc>
        <w:tc>
          <w:tcPr>
            <w:tcW w:type="dxa" w:w="1728"/>
          </w:tcPr>
          <w:p>
            <w:r/>
            <w:r>
              <w:rPr>
                <w:b w:val="0"/>
                <w:sz w:val="18"/>
              </w:rPr>
              <w:t>Re-test with larger sample</w:t>
            </w:r>
          </w:p>
        </w:tc>
      </w:tr>
      <w:tr>
        <w:tc>
          <w:tcPr>
            <w:tcW w:type="dxa" w:w="1728"/>
          </w:tcPr>
          <w:p>
            <w:r/>
            <w:r>
              <w:rPr>
                <w:b w:val="0"/>
                <w:sz w:val="18"/>
              </w:rPr>
              <w:t>R002</w:t>
            </w:r>
          </w:p>
        </w:tc>
        <w:tc>
          <w:tcPr>
            <w:tcW w:type="dxa" w:w="1728"/>
          </w:tcPr>
          <w:p>
            <w:r/>
            <w:r>
              <w:rPr>
                <w:b w:val="0"/>
                <w:sz w:val="18"/>
              </w:rPr>
              <w:t>M7 grain boundary diffusion</w:t>
            </w:r>
          </w:p>
        </w:tc>
        <w:tc>
          <w:tcPr>
            <w:tcW w:type="dxa" w:w="1728"/>
          </w:tcPr>
          <w:p>
            <w:r/>
            <w:r>
              <w:rPr>
                <w:b w:val="0"/>
                <w:sz w:val="18"/>
              </w:rPr>
              <w:t>Severe</w:t>
            </w:r>
          </w:p>
        </w:tc>
        <w:tc>
          <w:tcPr>
            <w:tcW w:type="dxa" w:w="1728"/>
          </w:tcPr>
          <w:p>
            <w:r/>
            <w:r>
              <w:rPr>
                <w:b w:val="0"/>
                <w:sz w:val="18"/>
              </w:rPr>
              <w:t>Low</w:t>
            </w:r>
          </w:p>
        </w:tc>
        <w:tc>
          <w:tcPr>
            <w:tcW w:type="dxa" w:w="1728"/>
          </w:tcPr>
          <w:p>
            <w:r/>
            <w:r>
              <w:rPr>
                <w:b w:val="0"/>
                <w:sz w:val="18"/>
              </w:rPr>
              <w:t>Monitor in production</w:t>
            </w:r>
          </w:p>
        </w:tc>
      </w:tr>
      <w:tr>
        <w:tc>
          <w:tcPr>
            <w:tcW w:type="dxa" w:w="1728"/>
          </w:tcPr>
          <w:p>
            <w:r/>
            <w:r>
              <w:rPr>
                <w:b w:val="0"/>
                <w:sz w:val="18"/>
              </w:rPr>
              <w:t>R003</w:t>
            </w:r>
          </w:p>
        </w:tc>
        <w:tc>
          <w:tcPr>
            <w:tcW w:type="dxa" w:w="1728"/>
          </w:tcPr>
          <w:p>
            <w:r/>
            <w:r>
              <w:rPr>
                <w:b w:val="0"/>
                <w:sz w:val="18"/>
              </w:rPr>
              <w:t>Via chain weak link</w:t>
            </w:r>
          </w:p>
        </w:tc>
        <w:tc>
          <w:tcPr>
            <w:tcW w:type="dxa" w:w="1728"/>
          </w:tcPr>
          <w:p>
            <w:r/>
            <w:r>
              <w:rPr>
                <w:b w:val="0"/>
                <w:sz w:val="18"/>
              </w:rPr>
              <w:t>Medium</w:t>
            </w:r>
          </w:p>
        </w:tc>
        <w:tc>
          <w:tcPr>
            <w:tcW w:type="dxa" w:w="1728"/>
          </w:tcPr>
          <w:p>
            <w:r/>
            <w:r>
              <w:rPr>
                <w:b w:val="0"/>
                <w:sz w:val="18"/>
              </w:rPr>
              <w:t>High</w:t>
            </w:r>
          </w:p>
        </w:tc>
        <w:tc>
          <w:tcPr>
            <w:tcW w:type="dxa" w:w="1728"/>
          </w:tcPr>
          <w:p>
            <w:r/>
            <w:r>
              <w:rPr>
                <w:b w:val="0"/>
                <w:sz w:val="18"/>
              </w:rPr>
              <w:t>Design rule update</w:t>
            </w:r>
          </w:p>
        </w:tc>
      </w:tr>
      <w:tr>
        <w:tc>
          <w:tcPr>
            <w:tcW w:type="dxa" w:w="1728"/>
          </w:tcPr>
          <w:p>
            <w:r/>
            <w:r>
              <w:rPr>
                <w:b w:val="0"/>
                <w:sz w:val="18"/>
              </w:rPr>
              <w:t>R004</w:t>
            </w:r>
          </w:p>
        </w:tc>
        <w:tc>
          <w:tcPr>
            <w:tcW w:type="dxa" w:w="1728"/>
          </w:tcPr>
          <w:p>
            <w:r/>
            <w:r>
              <w:rPr>
                <w:b w:val="0"/>
                <w:sz w:val="18"/>
              </w:rPr>
              <w:t>Interface delamination risk</w:t>
            </w:r>
          </w:p>
        </w:tc>
        <w:tc>
          <w:tcPr>
            <w:tcW w:type="dxa" w:w="1728"/>
          </w:tcPr>
          <w:p>
            <w:r/>
            <w:r>
              <w:rPr>
                <w:b w:val="0"/>
                <w:sz w:val="18"/>
              </w:rPr>
              <w:t>High</w:t>
            </w:r>
          </w:p>
        </w:tc>
        <w:tc>
          <w:tcPr>
            <w:tcW w:type="dxa" w:w="1728"/>
          </w:tcPr>
          <w:p>
            <w:r/>
            <w:r>
              <w:rPr>
                <w:b w:val="0"/>
                <w:sz w:val="18"/>
              </w:rPr>
              <w:t>Medium</w:t>
            </w:r>
          </w:p>
        </w:tc>
        <w:tc>
          <w:tcPr>
            <w:tcW w:type="dxa" w:w="1728"/>
          </w:tcPr>
          <w:p>
            <w:r/>
            <w:r>
              <w:rPr>
                <w:b w:val="0"/>
                <w:sz w:val="18"/>
              </w:rPr>
            </w:r>
          </w:p>
        </w:tc>
      </w:tr>
      <w:tr>
        <w:tc>
          <w:tcPr>
            <w:tcW w:type="dxa" w:w="1728"/>
          </w:tcPr>
          <w:p>
            <w:r/>
            <w:r>
              <w:rPr>
                <w:b w:val="0"/>
                <w:sz w:val="18"/>
              </w:rPr>
              <w:t>R005</w:t>
            </w:r>
          </w:p>
        </w:tc>
        <w:tc>
          <w:tcPr>
            <w:tcW w:type="dxa" w:w="1728"/>
          </w:tcPr>
          <w:p>
            <w:r/>
            <w:r>
              <w:rPr>
                <w:b w:val="0"/>
                <w:sz w:val="18"/>
              </w:rPr>
              <w:t>Joule heating at high J</w:t>
            </w:r>
          </w:p>
        </w:tc>
        <w:tc>
          <w:tcPr>
            <w:tcW w:type="dxa" w:w="1728"/>
          </w:tcPr>
          <w:p>
            <w:r/>
            <w:r>
              <w:rPr>
                <w:b w:val="0"/>
                <w:sz w:val="18"/>
              </w:rPr>
              <w:t>Low</w:t>
            </w:r>
          </w:p>
        </w:tc>
        <w:tc>
          <w:tcPr>
            <w:tcW w:type="dxa" w:w="1728"/>
          </w:tcPr>
          <w:p>
            <w:r/>
            <w:r>
              <w:rPr>
                <w:b w:val="0"/>
                <w:sz w:val="18"/>
              </w:rPr>
              <w:t>Low</w:t>
            </w:r>
          </w:p>
        </w:tc>
        <w:tc>
          <w:tcPr>
            <w:tcW w:type="dxa" w:w="1728"/>
          </w:tcPr>
          <w:p>
            <w:r/>
            <w:r>
              <w:rPr>
                <w:b w:val="0"/>
                <w:sz w:val="18"/>
              </w:rPr>
            </w:r>
          </w:p>
        </w:tc>
      </w:tr>
    </w:tbl>
    <w:p>
      <w:pPr>
        <w:pStyle w:val="Heading1"/>
      </w:pPr>
      <w:r>
        <w:t>8. Current Density Guidelines</w:t>
      </w:r>
    </w:p>
    <w:p>
      <w:r>
        <w:t>Based on the EM qualification data, the following maximum current density (Jmax) values are recommended for each metal layer at the specified operating conditions.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Metal Layer</w:t>
            </w:r>
          </w:p>
        </w:tc>
        <w:tc>
          <w:tcPr>
            <w:tcW w:type="dxa" w:w="2160"/>
          </w:tcPr>
          <w:p>
            <w:r/>
            <w:r>
              <w:rPr>
                <w:b/>
                <w:sz w:val="18"/>
              </w:rPr>
              <w:t>Jmax DC (MA/cm²)</w:t>
            </w:r>
          </w:p>
        </w:tc>
        <w:tc>
          <w:tcPr>
            <w:tcW w:type="dxa" w:w="2160"/>
          </w:tcPr>
          <w:p>
            <w:r/>
            <w:r>
              <w:rPr>
                <w:b/>
                <w:sz w:val="18"/>
              </w:rPr>
              <w:t>Jmax AC (MA/cm²)</w:t>
            </w:r>
          </w:p>
        </w:tc>
        <w:tc>
          <w:tcPr>
            <w:tcW w:type="dxa" w:w="2160"/>
          </w:tcPr>
          <w:p>
            <w:r/>
            <w:r>
              <w:rPr>
                <w:b/>
                <w:sz w:val="18"/>
              </w:rPr>
              <w:t>Condition</w:t>
            </w:r>
          </w:p>
        </w:tc>
      </w:tr>
      <w:tr>
        <w:tc>
          <w:tcPr>
            <w:tcW w:type="dxa" w:w="2160"/>
          </w:tcPr>
          <w:p>
            <w:r/>
            <w:r>
              <w:rPr>
                <w:b w:val="0"/>
                <w:sz w:val="18"/>
              </w:rPr>
              <w:t>Metal 1 (M1)</w:t>
            </w:r>
          </w:p>
        </w:tc>
        <w:tc>
          <w:tcPr>
            <w:tcW w:type="dxa" w:w="2160"/>
          </w:tcPr>
          <w:p>
            <w:r/>
            <w:r>
              <w:rPr>
                <w:b w:val="0"/>
                <w:sz w:val="18"/>
              </w:rPr>
              <w:t>1.0</w:t>
            </w:r>
          </w:p>
        </w:tc>
        <w:tc>
          <w:tcPr>
            <w:tcW w:type="dxa" w:w="2160"/>
          </w:tcPr>
          <w:p>
            <w:r/>
            <w:r>
              <w:rPr>
                <w:b w:val="0"/>
                <w:sz w:val="18"/>
              </w:rPr>
              <w:t>3.0</w:t>
            </w:r>
          </w:p>
        </w:tc>
        <w:tc>
          <w:tcPr>
            <w:tcW w:type="dxa" w:w="2160"/>
          </w:tcPr>
          <w:p>
            <w:r/>
            <w:r>
              <w:rPr>
                <w:b w:val="0"/>
                <w:sz w:val="18"/>
              </w:rPr>
              <w:t>105°C, 10yr</w:t>
            </w:r>
          </w:p>
        </w:tc>
      </w:tr>
      <w:tr>
        <w:tc>
          <w:tcPr>
            <w:tcW w:type="dxa" w:w="2160"/>
          </w:tcPr>
          <w:p>
            <w:r/>
            <w:r>
              <w:rPr>
                <w:b w:val="0"/>
                <w:sz w:val="18"/>
              </w:rPr>
              <w:t>Metal 2 (M2)</w:t>
            </w:r>
          </w:p>
        </w:tc>
        <w:tc>
          <w:tcPr>
            <w:tcW w:type="dxa" w:w="2160"/>
          </w:tcPr>
          <w:p>
            <w:r/>
            <w:r>
              <w:rPr>
                <w:b w:val="0"/>
                <w:sz w:val="18"/>
              </w:rPr>
              <w:t>1.0</w:t>
            </w:r>
          </w:p>
        </w:tc>
        <w:tc>
          <w:tcPr>
            <w:tcW w:type="dxa" w:w="2160"/>
          </w:tcPr>
          <w:p>
            <w:r/>
            <w:r>
              <w:rPr>
                <w:b w:val="0"/>
                <w:sz w:val="18"/>
              </w:rPr>
              <w:t>3.0</w:t>
            </w:r>
          </w:p>
        </w:tc>
        <w:tc>
          <w:tcPr>
            <w:tcW w:type="dxa" w:w="2160"/>
          </w:tcPr>
          <w:p>
            <w:r/>
            <w:r>
              <w:rPr>
                <w:b w:val="0"/>
                <w:sz w:val="18"/>
              </w:rPr>
              <w:t>105°C, 10yr</w:t>
            </w:r>
          </w:p>
        </w:tc>
      </w:tr>
      <w:tr>
        <w:tc>
          <w:tcPr>
            <w:tcW w:type="dxa" w:w="2160"/>
          </w:tcPr>
          <w:p>
            <w:r/>
            <w:r>
              <w:rPr>
                <w:b w:val="0"/>
                <w:sz w:val="18"/>
              </w:rPr>
              <w:t>Metal 3 (M3)</w:t>
            </w:r>
          </w:p>
        </w:tc>
        <w:tc>
          <w:tcPr>
            <w:tcW w:type="dxa" w:w="2160"/>
          </w:tcPr>
          <w:p>
            <w:r/>
            <w:r>
              <w:rPr>
                <w:b w:val="0"/>
                <w:sz w:val="18"/>
              </w:rPr>
              <w:t>1.5</w:t>
            </w:r>
          </w:p>
        </w:tc>
        <w:tc>
          <w:tcPr>
            <w:tcW w:type="dxa" w:w="2160"/>
          </w:tcPr>
          <w:p>
            <w:r/>
            <w:r>
              <w:rPr>
                <w:b w:val="0"/>
                <w:sz w:val="18"/>
              </w:rPr>
              <w:t>4.5</w:t>
            </w:r>
          </w:p>
        </w:tc>
        <w:tc>
          <w:tcPr>
            <w:tcW w:type="dxa" w:w="2160"/>
          </w:tcPr>
          <w:p>
            <w:r/>
            <w:r>
              <w:rPr>
                <w:b w:val="0"/>
                <w:sz w:val="18"/>
              </w:rPr>
              <w:t>105°C, 10yr</w:t>
            </w:r>
          </w:p>
        </w:tc>
      </w:tr>
      <w:tr>
        <w:tc>
          <w:tcPr>
            <w:tcW w:type="dxa" w:w="2160"/>
          </w:tcPr>
          <w:p>
            <w:r/>
            <w:r>
              <w:rPr>
                <w:b w:val="0"/>
                <w:sz w:val="18"/>
              </w:rPr>
              <w:t>Metal 5 (M5)</w:t>
            </w:r>
          </w:p>
        </w:tc>
        <w:tc>
          <w:tcPr>
            <w:tcW w:type="dxa" w:w="2160"/>
          </w:tcPr>
          <w:p>
            <w:r/>
            <w:r>
              <w:rPr>
                <w:b w:val="0"/>
                <w:sz w:val="18"/>
              </w:rPr>
              <w:t>2.0</w:t>
            </w:r>
          </w:p>
        </w:tc>
        <w:tc>
          <w:tcPr>
            <w:tcW w:type="dxa" w:w="2160"/>
          </w:tcPr>
          <w:p>
            <w:r/>
            <w:r>
              <w:rPr>
                <w:b w:val="0"/>
                <w:sz w:val="18"/>
              </w:rPr>
              <w:t>6.0</w:t>
            </w:r>
          </w:p>
        </w:tc>
        <w:tc>
          <w:tcPr>
            <w:tcW w:type="dxa" w:w="2160"/>
          </w:tcPr>
          <w:p>
            <w:r/>
            <w:r>
              <w:rPr>
                <w:b w:val="0"/>
                <w:sz w:val="18"/>
              </w:rPr>
              <w:t>105°C, 10yr</w:t>
            </w:r>
          </w:p>
        </w:tc>
      </w:tr>
      <w:tr>
        <w:tc>
          <w:tcPr>
            <w:tcW w:type="dxa" w:w="2160"/>
          </w:tcPr>
          <w:p>
            <w:r/>
            <w:r>
              <w:rPr>
                <w:b w:val="0"/>
                <w:sz w:val="18"/>
              </w:rPr>
              <w:t>Metal 7 (M7)</w:t>
            </w:r>
          </w:p>
        </w:tc>
        <w:tc>
          <w:tcPr>
            <w:tcW w:type="dxa" w:w="2160"/>
          </w:tcPr>
          <w:p>
            <w:r/>
            <w:r>
              <w:rPr>
                <w:b w:val="0"/>
                <w:sz w:val="18"/>
              </w:rPr>
              <w:t>3.0</w:t>
            </w:r>
          </w:p>
        </w:tc>
        <w:tc>
          <w:tcPr>
            <w:tcW w:type="dxa" w:w="2160"/>
          </w:tcPr>
          <w:p>
            <w:r/>
            <w:r>
              <w:rPr>
                <w:b w:val="0"/>
                <w:sz w:val="18"/>
              </w:rPr>
              <w:t>9.0</w:t>
            </w:r>
          </w:p>
        </w:tc>
        <w:tc>
          <w:tcPr>
            <w:tcW w:type="dxa" w:w="2160"/>
          </w:tcPr>
          <w:p>
            <w:r/>
            <w:r>
              <w:rPr>
                <w:b w:val="0"/>
                <w:sz w:val="18"/>
              </w:rPr>
              <w:t>105°C, 10yr</w:t>
            </w:r>
          </w:p>
        </w:tc>
      </w:tr>
      <w:tr>
        <w:tc>
          <w:tcPr>
            <w:tcW w:type="dxa" w:w="2160"/>
          </w:tcPr>
          <w:p>
            <w:r/>
            <w:r>
              <w:rPr>
                <w:b w:val="0"/>
                <w:sz w:val="18"/>
              </w:rPr>
              <w:t>Metal 9 (M9)</w:t>
            </w:r>
          </w:p>
        </w:tc>
        <w:tc>
          <w:tcPr>
            <w:tcW w:type="dxa" w:w="2160"/>
          </w:tcPr>
          <w:p>
            <w:r/>
            <w:r>
              <w:rPr>
                <w:b w:val="0"/>
                <w:sz w:val="18"/>
              </w:rPr>
              <w:t>5.0</w:t>
            </w:r>
          </w:p>
        </w:tc>
        <w:tc>
          <w:tcPr>
            <w:tcW w:type="dxa" w:w="2160"/>
          </w:tcPr>
          <w:p>
            <w:r/>
            <w:r>
              <w:rPr>
                <w:b w:val="0"/>
                <w:sz w:val="18"/>
              </w:rPr>
              <w:t>15.0</w:t>
            </w:r>
          </w:p>
        </w:tc>
        <w:tc>
          <w:tcPr>
            <w:tcW w:type="dxa" w:w="2160"/>
          </w:tcPr>
          <w:p>
            <w:r/>
            <w:r>
              <w:rPr>
                <w:b w:val="0"/>
                <w:sz w:val="18"/>
              </w:rPr>
              <w:t>105°C, 10yr</w:t>
            </w:r>
          </w:p>
        </w:tc>
      </w:tr>
    </w:tbl>
    <w:p>
      <w:pPr>
        <w:pStyle w:val="Heading1"/>
      </w:pPr>
      <w:r>
        <w:t>9. Summary</w:t>
      </w:r>
    </w:p>
    <w:p>
      <w:r>
        <w:t>Version: 2.5.0</w:t>
      </w:r>
    </w:p>
    <w:p>
      <w:r>
        <w:t>The EM qualification results demonstrate that all metal layers meet the required reliability targets for 10-year product lifetime at 105°C operating conditions, with the exception of Metal 5 (M5) which shows an anomalous data point at 300°C requiring further investigation.</w:t>
      </w:r>
    </w:p>
    <w:p>
      <w:r>
        <w:t>Key findings:</w:t>
        <w:br/>
        <w:t>• All metal layers show activation energies in the range 0.75–0.91 eV</w:t>
        <w:br/>
        <w:t>• Current density guidelines are established for DC and AC conditions</w:t>
        <w:br/>
        <w:t>• One anomalous data point identified in M5 at 300°C (under review)</w:t>
        <w:br/>
        <w:t>• Risk assessment identifies 5 items, with 2 requiring active mitigation</w:t>
      </w:r>
    </w:p>
    <w:p>
      <w:pPr>
        <w:pStyle w:val="Heading1"/>
      </w:pPr>
      <w:r>
        <w:t>10. Reliability Rules</w:t>
      </w:r>
    </w:p>
    <w:p>
      <w:r>
        <w:t>This chapter contains the detailed reliability qualification data tables. All cells in these tables must contain valid data — no empty values are permitted.</w:t>
      </w:r>
    </w:p>
    <w:p>
      <w:pPr>
        <w:pStyle w:val="Heading2"/>
      </w:pPr>
      <w:r>
        <w:t>10.1 EM Qualification Summary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Metal Layer</w:t>
            </w:r>
          </w:p>
        </w:tc>
        <w:tc>
          <w:tcPr>
            <w:tcW w:type="dxa" w:w="1440"/>
          </w:tcPr>
          <w:p>
            <w:r/>
            <w:r>
              <w:rPr>
                <w:b/>
                <w:sz w:val="18"/>
              </w:rPr>
              <w:t>Temperature</w:t>
            </w:r>
          </w:p>
        </w:tc>
        <w:tc>
          <w:tcPr>
            <w:tcW w:type="dxa" w:w="1440"/>
          </w:tcPr>
          <w:p>
            <w:r/>
            <w:r>
              <w:rPr>
                <w:b/>
                <w:sz w:val="18"/>
              </w:rPr>
              <w:t>100°C MTTF (hrs)</w:t>
            </w:r>
          </w:p>
        </w:tc>
        <w:tc>
          <w:tcPr>
            <w:tcW w:type="dxa" w:w="1440"/>
          </w:tcPr>
          <w:p>
            <w:r/>
            <w:r>
              <w:rPr>
                <w:b/>
                <w:sz w:val="18"/>
              </w:rPr>
              <w:t>200°C MTTF (hrs)</w:t>
            </w:r>
          </w:p>
        </w:tc>
        <w:tc>
          <w:tcPr>
            <w:tcW w:type="dxa" w:w="1440"/>
          </w:tcPr>
          <w:p>
            <w:r/>
            <w:r>
              <w:rPr>
                <w:b/>
                <w:sz w:val="18"/>
              </w:rPr>
              <w:t>300°C MTTF (hrs)</w:t>
            </w:r>
          </w:p>
        </w:tc>
        <w:tc>
          <w:tcPr>
            <w:tcW w:type="dxa" w:w="1440"/>
          </w:tcPr>
          <w:p>
            <w:r/>
            <w:r>
              <w:rPr>
                <w:b/>
                <w:sz w:val="18"/>
              </w:rPr>
              <w:t>Status</w:t>
            </w:r>
          </w:p>
        </w:tc>
      </w:tr>
      <w:tr>
        <w:tc>
          <w:tcPr>
            <w:tcW w:type="dxa" w:w="1440"/>
          </w:tcPr>
          <w:p>
            <w:r/>
            <w:r>
              <w:rPr>
                <w:b w:val="0"/>
                <w:sz w:val="18"/>
              </w:rPr>
              <w:t>Metal 1 (M1)</w:t>
            </w:r>
          </w:p>
        </w:tc>
        <w:tc>
          <w:tcPr>
            <w:tcW w:type="dxa" w:w="1440"/>
          </w:tcPr>
          <w:p>
            <w:r/>
            <w:r>
              <w:rPr>
                <w:b w:val="0"/>
                <w:sz w:val="18"/>
              </w:rPr>
              <w:t>Stress</w:t>
            </w:r>
          </w:p>
        </w:tc>
        <w:tc>
          <w:tcPr>
            <w:tcW w:type="dxa" w:w="1440"/>
          </w:tcPr>
          <w:p>
            <w:r/>
            <w:r>
              <w:rPr>
                <w:b w:val="0"/>
                <w:sz w:val="18"/>
              </w:rPr>
              <w:t>12500</w:t>
            </w:r>
          </w:p>
        </w:tc>
        <w:tc>
          <w:tcPr>
            <w:tcW w:type="dxa" w:w="1440"/>
          </w:tcPr>
          <w:p>
            <w:r/>
            <w:r>
              <w:rPr>
                <w:b w:val="0"/>
                <w:sz w:val="18"/>
              </w:rPr>
              <w:t>1800</w:t>
            </w:r>
          </w:p>
        </w:tc>
        <w:tc>
          <w:tcPr>
            <w:tcW w:type="dxa" w:w="1440"/>
          </w:tcPr>
          <w:p>
            <w:r/>
            <w:r>
              <w:rPr>
                <w:b w:val="0"/>
                <w:sz w:val="18"/>
              </w:rPr>
              <w:t>210</w:t>
            </w:r>
          </w:p>
        </w:tc>
        <w:tc>
          <w:tcPr>
            <w:tcW w:type="dxa" w:w="1440"/>
          </w:tcPr>
          <w:p>
            <w:r/>
            <w:r>
              <w:rPr>
                <w:b w:val="0"/>
                <w:sz w:val="18"/>
              </w:rPr>
              <w:t>PASS</w:t>
            </w:r>
          </w:p>
        </w:tc>
      </w:tr>
      <w:tr>
        <w:tc>
          <w:tcPr>
            <w:tcW w:type="dxa" w:w="1440"/>
          </w:tcPr>
          <w:p>
            <w:r/>
            <w:r>
              <w:rPr>
                <w:b w:val="0"/>
                <w:sz w:val="18"/>
              </w:rPr>
              <w:t>Metal 2 (M2)</w:t>
            </w:r>
          </w:p>
        </w:tc>
        <w:tc>
          <w:tcPr>
            <w:tcW w:type="dxa" w:w="1440"/>
          </w:tcPr>
          <w:p>
            <w:r/>
            <w:r>
              <w:rPr>
                <w:b w:val="0"/>
                <w:sz w:val="18"/>
              </w:rPr>
              <w:t>Stress</w:t>
            </w:r>
          </w:p>
        </w:tc>
        <w:tc>
          <w:tcPr>
            <w:tcW w:type="dxa" w:w="1440"/>
          </w:tcPr>
          <w:p>
            <w:r/>
            <w:r>
              <w:rPr>
                <w:b w:val="0"/>
                <w:sz w:val="18"/>
              </w:rPr>
              <w:t>11800</w:t>
            </w:r>
          </w:p>
        </w:tc>
        <w:tc>
          <w:tcPr>
            <w:tcW w:type="dxa" w:w="1440"/>
          </w:tcPr>
          <w:p>
            <w:r/>
            <w:r>
              <w:rPr>
                <w:b w:val="0"/>
                <w:sz w:val="18"/>
              </w:rPr>
              <w:t>1700</w:t>
            </w:r>
          </w:p>
        </w:tc>
        <w:tc>
          <w:tcPr>
            <w:tcW w:type="dxa" w:w="1440"/>
          </w:tcPr>
          <w:p>
            <w:r/>
            <w:r>
              <w:rPr>
                <w:b w:val="0"/>
                <w:sz w:val="18"/>
              </w:rPr>
              <w:t>195</w:t>
            </w:r>
          </w:p>
        </w:tc>
        <w:tc>
          <w:tcPr>
            <w:tcW w:type="dxa" w:w="1440"/>
          </w:tcPr>
          <w:p>
            <w:r/>
            <w:r>
              <w:rPr>
                <w:b w:val="0"/>
                <w:sz w:val="18"/>
              </w:rPr>
              <w:t>PASS</w:t>
            </w:r>
          </w:p>
        </w:tc>
      </w:tr>
      <w:tr>
        <w:tc>
          <w:tcPr>
            <w:tcW w:type="dxa" w:w="1440"/>
          </w:tcPr>
          <w:p>
            <w:r/>
            <w:r>
              <w:rPr>
                <w:b w:val="0"/>
                <w:sz w:val="18"/>
              </w:rPr>
              <w:t>Metal 3 (M3)</w:t>
            </w:r>
          </w:p>
        </w:tc>
        <w:tc>
          <w:tcPr>
            <w:tcW w:type="dxa" w:w="1440"/>
          </w:tcPr>
          <w:p>
            <w:r/>
            <w:r>
              <w:rPr>
                <w:b w:val="0"/>
                <w:sz w:val="18"/>
              </w:rPr>
              <w:t>Stress</w:t>
            </w:r>
          </w:p>
        </w:tc>
        <w:tc>
          <w:tcPr>
            <w:tcW w:type="dxa" w:w="1440"/>
          </w:tcPr>
          <w:p>
            <w:r/>
            <w:r>
              <w:rPr>
                <w:b w:val="0"/>
                <w:sz w:val="18"/>
              </w:rPr>
              <w:t>15200</w:t>
            </w:r>
          </w:p>
        </w:tc>
        <w:tc>
          <w:tcPr>
            <w:tcW w:type="dxa" w:w="1440"/>
          </w:tcPr>
          <w:p>
            <w:r/>
            <w:r>
              <w:rPr>
                <w:b w:val="0"/>
                <w:sz w:val="18"/>
              </w:rPr>
            </w:r>
          </w:p>
        </w:tc>
        <w:tc>
          <w:tcPr>
            <w:tcW w:type="dxa" w:w="1440"/>
          </w:tcPr>
          <w:p>
            <w:r/>
            <w:r>
              <w:rPr>
                <w:b w:val="0"/>
                <w:sz w:val="18"/>
              </w:rPr>
              <w:t>255</w:t>
            </w:r>
          </w:p>
        </w:tc>
        <w:tc>
          <w:tcPr>
            <w:tcW w:type="dxa" w:w="1440"/>
          </w:tcPr>
          <w:p>
            <w:r/>
            <w:r>
              <w:rPr>
                <w:b w:val="0"/>
                <w:sz w:val="18"/>
              </w:rPr>
            </w:r>
          </w:p>
        </w:tc>
      </w:tr>
      <w:tr>
        <w:tc>
          <w:tcPr>
            <w:tcW w:type="dxa" w:w="1440"/>
          </w:tcPr>
          <w:p>
            <w:r/>
            <w:r>
              <w:rPr>
                <w:b w:val="0"/>
                <w:sz w:val="18"/>
              </w:rPr>
              <w:t>Metal 4 (M4)</w:t>
            </w:r>
          </w:p>
        </w:tc>
        <w:tc>
          <w:tcPr>
            <w:tcW w:type="dxa" w:w="1440"/>
          </w:tcPr>
          <w:p>
            <w:r/>
            <w:r>
              <w:rPr>
                <w:b w:val="0"/>
                <w:sz w:val="18"/>
              </w:rPr>
              <w:t>Stress</w:t>
            </w:r>
          </w:p>
        </w:tc>
        <w:tc>
          <w:tcPr>
            <w:tcW w:type="dxa" w:w="1440"/>
          </w:tcPr>
          <w:p>
            <w:r/>
            <w:r>
              <w:rPr>
                <w:b w:val="0"/>
                <w:sz w:val="18"/>
              </w:rPr>
              <w:t>14800</w:t>
            </w:r>
          </w:p>
        </w:tc>
        <w:tc>
          <w:tcPr>
            <w:tcW w:type="dxa" w:w="1440"/>
          </w:tcPr>
          <w:p>
            <w:r/>
            <w:r>
              <w:rPr>
                <w:b w:val="0"/>
                <w:sz w:val="18"/>
              </w:rPr>
              <w:t>2100</w:t>
            </w:r>
          </w:p>
        </w:tc>
        <w:tc>
          <w:tcPr>
            <w:tcW w:type="dxa" w:w="1440"/>
          </w:tcPr>
          <w:p>
            <w:r/>
            <w:r>
              <w:rPr>
                <w:b w:val="0"/>
                <w:sz w:val="18"/>
              </w:rPr>
              <w:t>245</w:t>
            </w:r>
          </w:p>
        </w:tc>
        <w:tc>
          <w:tcPr>
            <w:tcW w:type="dxa" w:w="1440"/>
          </w:tcPr>
          <w:p>
            <w:r/>
            <w:r>
              <w:rPr>
                <w:b w:val="0"/>
                <w:sz w:val="18"/>
              </w:rPr>
              <w:t>PASS</w:t>
            </w:r>
          </w:p>
        </w:tc>
      </w:tr>
      <w:tr>
        <w:tc>
          <w:tcPr>
            <w:tcW w:type="dxa" w:w="1440"/>
          </w:tcPr>
          <w:p>
            <w:r/>
            <w:r>
              <w:rPr>
                <w:b w:val="0"/>
                <w:sz w:val="18"/>
              </w:rPr>
              <w:t>Metal 5 (M5)</w:t>
            </w:r>
          </w:p>
        </w:tc>
        <w:tc>
          <w:tcPr>
            <w:tcW w:type="dxa" w:w="1440"/>
          </w:tcPr>
          <w:p>
            <w:r/>
            <w:r>
              <w:rPr>
                <w:b w:val="0"/>
                <w:sz w:val="18"/>
              </w:rPr>
              <w:t>Stress</w:t>
            </w:r>
          </w:p>
        </w:tc>
        <w:tc>
          <w:tcPr>
            <w:tcW w:type="dxa" w:w="1440"/>
          </w:tcPr>
          <w:p>
            <w:r/>
            <w:r>
              <w:rPr>
                <w:b w:val="0"/>
                <w:sz w:val="18"/>
              </w:rPr>
              <w:t>18500</w:t>
            </w:r>
          </w:p>
        </w:tc>
        <w:tc>
          <w:tcPr>
            <w:tcW w:type="dxa" w:w="1440"/>
          </w:tcPr>
          <w:p>
            <w:r/>
            <w:r>
              <w:rPr>
                <w:b w:val="0"/>
                <w:sz w:val="18"/>
              </w:rPr>
              <w:t>4500</w:t>
            </w:r>
          </w:p>
        </w:tc>
        <w:tc>
          <w:tcPr>
            <w:tcW w:type="dxa" w:w="1440"/>
          </w:tcPr>
          <w:p>
            <w:r/>
            <w:r>
              <w:rPr>
                <w:b w:val="0"/>
                <w:sz w:val="18"/>
              </w:rPr>
              <w:t>2900</w:t>
            </w:r>
          </w:p>
        </w:tc>
        <w:tc>
          <w:tcPr>
            <w:tcW w:type="dxa" w:w="1440"/>
          </w:tcPr>
          <w:p>
            <w:r/>
            <w:r>
              <w:rPr>
                <w:b w:val="0"/>
                <w:sz w:val="18"/>
              </w:rPr>
              <w:t>FAIL</w:t>
            </w:r>
          </w:p>
        </w:tc>
      </w:tr>
      <w:tr>
        <w:tc>
          <w:tcPr>
            <w:tcW w:type="dxa" w:w="1440"/>
          </w:tcPr>
          <w:p>
            <w:r/>
            <w:r>
              <w:rPr>
                <w:b w:val="0"/>
                <w:sz w:val="18"/>
              </w:rPr>
              <w:t>Metal 6 (M6)</w:t>
            </w:r>
          </w:p>
        </w:tc>
        <w:tc>
          <w:tcPr>
            <w:tcW w:type="dxa" w:w="1440"/>
          </w:tcPr>
          <w:p>
            <w:r/>
            <w:r>
              <w:rPr>
                <w:b w:val="0"/>
                <w:sz w:val="18"/>
              </w:rPr>
              <w:t>Stress</w:t>
            </w:r>
          </w:p>
        </w:tc>
        <w:tc>
          <w:tcPr>
            <w:tcW w:type="dxa" w:w="1440"/>
          </w:tcPr>
          <w:p>
            <w:r/>
            <w:r>
              <w:rPr>
                <w:b w:val="0"/>
                <w:sz w:val="18"/>
              </w:rPr>
              <w:t>18100</w:t>
            </w:r>
          </w:p>
        </w:tc>
        <w:tc>
          <w:tcPr>
            <w:tcW w:type="dxa" w:w="1440"/>
          </w:tcPr>
          <w:p>
            <w:r/>
            <w:r>
              <w:rPr>
                <w:b w:val="0"/>
                <w:sz w:val="18"/>
              </w:rPr>
              <w:t>4300</w:t>
            </w:r>
          </w:p>
        </w:tc>
        <w:tc>
          <w:tcPr>
            <w:tcW w:type="dxa" w:w="1440"/>
          </w:tcPr>
          <w:p>
            <w:r/>
            <w:r>
              <w:rPr>
                <w:b w:val="0"/>
                <w:sz w:val="18"/>
              </w:rPr>
            </w:r>
          </w:p>
        </w:tc>
        <w:tc>
          <w:tcPr>
            <w:tcW w:type="dxa" w:w="1440"/>
          </w:tcPr>
          <w:p>
            <w:r/>
            <w:r>
              <w:rPr>
                <w:b w:val="0"/>
                <w:sz w:val="18"/>
              </w:rPr>
              <w:t>PASS</w:t>
            </w:r>
          </w:p>
        </w:tc>
      </w:tr>
    </w:tbl>
    <w:p>
      <w:pPr>
        <w:pStyle w:val="Heading2"/>
      </w:pPr>
      <w:r>
        <w:t>10.2 Via Chain Reliability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Via Type</w:t>
            </w:r>
          </w:p>
        </w:tc>
        <w:tc>
          <w:tcPr>
            <w:tcW w:type="dxa" w:w="1728"/>
          </w:tcPr>
          <w:p>
            <w:r/>
            <w:r>
              <w:rPr>
                <w:b/>
                <w:sz w:val="18"/>
              </w:rPr>
              <w:t>Sample Size</w:t>
            </w:r>
          </w:p>
        </w:tc>
        <w:tc>
          <w:tcPr>
            <w:tcW w:type="dxa" w:w="1728"/>
          </w:tcPr>
          <w:p>
            <w:r/>
            <w:r>
              <w:rPr>
                <w:b/>
                <w:sz w:val="18"/>
              </w:rPr>
              <w:t>MTTF (hrs)</w:t>
            </w:r>
          </w:p>
        </w:tc>
        <w:tc>
          <w:tcPr>
            <w:tcW w:type="dxa" w:w="1728"/>
          </w:tcPr>
          <w:p>
            <w:r/>
            <w:r>
              <w:rPr>
                <w:b/>
                <w:sz w:val="18"/>
              </w:rPr>
              <w:t>Sigma</w:t>
            </w:r>
          </w:p>
        </w:tc>
        <w:tc>
          <w:tcPr>
            <w:tcW w:type="dxa" w:w="1728"/>
          </w:tcPr>
          <w:p>
            <w:r/>
            <w:r>
              <w:rPr>
                <w:b/>
                <w:sz w:val="18"/>
              </w:rPr>
              <w:t>Pass/Fail</w:t>
            </w:r>
          </w:p>
        </w:tc>
      </w:tr>
      <w:tr>
        <w:tc>
          <w:tcPr>
            <w:tcW w:type="dxa" w:w="1728"/>
          </w:tcPr>
          <w:p>
            <w:r/>
            <w:r>
              <w:rPr>
                <w:b w:val="0"/>
                <w:sz w:val="18"/>
              </w:rPr>
              <w:t>V1 (M1-M2)</w:t>
            </w:r>
          </w:p>
        </w:tc>
        <w:tc>
          <w:tcPr>
            <w:tcW w:type="dxa" w:w="1728"/>
          </w:tcPr>
          <w:p>
            <w:r/>
            <w:r>
              <w:rPr>
                <w:b w:val="0"/>
                <w:sz w:val="18"/>
              </w:rPr>
              <w:t>30</w:t>
            </w:r>
          </w:p>
        </w:tc>
        <w:tc>
          <w:tcPr>
            <w:tcW w:type="dxa" w:w="1728"/>
          </w:tcPr>
          <w:p>
            <w:r/>
            <w:r>
              <w:rPr>
                <w:b w:val="0"/>
                <w:sz w:val="18"/>
              </w:rPr>
              <w:t>8500</w:t>
            </w:r>
          </w:p>
        </w:tc>
        <w:tc>
          <w:tcPr>
            <w:tcW w:type="dxa" w:w="1728"/>
          </w:tcPr>
          <w:p>
            <w:r/>
            <w:r>
              <w:rPr>
                <w:b w:val="0"/>
                <w:sz w:val="18"/>
              </w:rPr>
              <w:t>1.2</w:t>
            </w:r>
          </w:p>
        </w:tc>
        <w:tc>
          <w:tcPr>
            <w:tcW w:type="dxa" w:w="1728"/>
          </w:tcPr>
          <w:p>
            <w:r/>
            <w:r>
              <w:rPr>
                <w:b w:val="0"/>
                <w:sz w:val="18"/>
              </w:rPr>
              <w:t>PASS</w:t>
            </w:r>
          </w:p>
        </w:tc>
      </w:tr>
      <w:tr>
        <w:tc>
          <w:tcPr>
            <w:tcW w:type="dxa" w:w="1728"/>
          </w:tcPr>
          <w:p>
            <w:r/>
            <w:r>
              <w:rPr>
                <w:b w:val="0"/>
                <w:sz w:val="18"/>
              </w:rPr>
              <w:t>V2 (M2-M3)</w:t>
            </w:r>
          </w:p>
        </w:tc>
        <w:tc>
          <w:tcPr>
            <w:tcW w:type="dxa" w:w="1728"/>
          </w:tcPr>
          <w:p>
            <w:r/>
            <w:r>
              <w:rPr>
                <w:b w:val="0"/>
                <w:sz w:val="18"/>
              </w:rPr>
              <w:t>30</w:t>
            </w:r>
          </w:p>
        </w:tc>
        <w:tc>
          <w:tcPr>
            <w:tcW w:type="dxa" w:w="1728"/>
          </w:tcPr>
          <w:p>
            <w:r/>
            <w:r>
              <w:rPr>
                <w:b w:val="0"/>
                <w:sz w:val="18"/>
              </w:rPr>
              <w:t>9200</w:t>
            </w:r>
          </w:p>
        </w:tc>
        <w:tc>
          <w:tcPr>
            <w:tcW w:type="dxa" w:w="1728"/>
          </w:tcPr>
          <w:p>
            <w:r/>
            <w:r>
              <w:rPr>
                <w:b w:val="0"/>
                <w:sz w:val="18"/>
              </w:rPr>
              <w:t>1.1</w:t>
            </w:r>
          </w:p>
        </w:tc>
        <w:tc>
          <w:tcPr>
            <w:tcW w:type="dxa" w:w="1728"/>
          </w:tcPr>
          <w:p>
            <w:r/>
            <w:r>
              <w:rPr>
                <w:b w:val="0"/>
                <w:sz w:val="18"/>
              </w:rPr>
              <w:t>PASS</w:t>
            </w:r>
          </w:p>
        </w:tc>
      </w:tr>
      <w:tr>
        <w:tc>
          <w:tcPr>
            <w:tcW w:type="dxa" w:w="1728"/>
          </w:tcPr>
          <w:p>
            <w:r/>
            <w:r>
              <w:rPr>
                <w:b w:val="0"/>
                <w:sz w:val="18"/>
              </w:rPr>
              <w:t>V3 (M3-M4)</w:t>
            </w:r>
          </w:p>
        </w:tc>
        <w:tc>
          <w:tcPr>
            <w:tcW w:type="dxa" w:w="1728"/>
          </w:tcPr>
          <w:p>
            <w:r/>
            <w:r>
              <w:rPr>
                <w:b w:val="0"/>
                <w:sz w:val="18"/>
              </w:rPr>
              <w:t>30</w:t>
            </w:r>
          </w:p>
        </w:tc>
        <w:tc>
          <w:tcPr>
            <w:tcW w:type="dxa" w:w="1728"/>
          </w:tcPr>
          <w:p>
            <w:r/>
            <w:r>
              <w:rPr>
                <w:b w:val="0"/>
                <w:sz w:val="18"/>
              </w:rPr>
              <w:t>8800</w:t>
            </w:r>
          </w:p>
        </w:tc>
        <w:tc>
          <w:tcPr>
            <w:tcW w:type="dxa" w:w="1728"/>
          </w:tcPr>
          <w:p>
            <w:r/>
            <w:r>
              <w:rPr>
                <w:b w:val="0"/>
                <w:sz w:val="18"/>
              </w:rPr>
              <w:t>1.3</w:t>
            </w:r>
          </w:p>
        </w:tc>
        <w:tc>
          <w:tcPr>
            <w:tcW w:type="dxa" w:w="1728"/>
          </w:tcPr>
          <w:p>
            <w:r/>
            <w:r>
              <w:rPr>
                <w:b w:val="0"/>
                <w:sz w:val="18"/>
              </w:rPr>
              <w:t>PASS</w:t>
            </w:r>
          </w:p>
        </w:tc>
      </w:tr>
      <w:tr>
        <w:tc>
          <w:tcPr>
            <w:tcW w:type="dxa" w:w="1728"/>
          </w:tcPr>
          <w:p>
            <w:r/>
            <w:r>
              <w:rPr>
                <w:b w:val="0"/>
                <w:sz w:val="18"/>
              </w:rPr>
              <w:t>V4 (M4-M5)</w:t>
            </w:r>
          </w:p>
        </w:tc>
        <w:tc>
          <w:tcPr>
            <w:tcW w:type="dxa" w:w="1728"/>
          </w:tcPr>
          <w:p>
            <w:r/>
            <w:r>
              <w:rPr>
                <w:b w:val="0"/>
                <w:sz w:val="18"/>
              </w:rPr>
              <w:t>30</w:t>
            </w:r>
          </w:p>
        </w:tc>
        <w:tc>
          <w:tcPr>
            <w:tcW w:type="dxa" w:w="1728"/>
          </w:tcPr>
          <w:p>
            <w:r/>
            <w:r>
              <w:rPr>
                <w:b w:val="0"/>
                <w:sz w:val="18"/>
              </w:rPr>
            </w:r>
          </w:p>
        </w:tc>
        <w:tc>
          <w:tcPr>
            <w:tcW w:type="dxa" w:w="1728"/>
          </w:tcPr>
          <w:p>
            <w:r/>
            <w:r>
              <w:rPr>
                <w:b w:val="0"/>
                <w:sz w:val="18"/>
              </w:rPr>
            </w:r>
          </w:p>
        </w:tc>
        <w:tc>
          <w:tcPr>
            <w:tcW w:type="dxa" w:w="1728"/>
          </w:tcPr>
          <w:p>
            <w:r/>
            <w:r>
              <w:rPr>
                <w:b w:val="0"/>
                <w:sz w:val="18"/>
              </w:rPr>
              <w:t>PENDING</w:t>
            </w:r>
          </w:p>
        </w:tc>
      </w:tr>
      <w:tr>
        <w:tc>
          <w:tcPr>
            <w:tcW w:type="dxa" w:w="1728"/>
          </w:tcPr>
          <w:p>
            <w:r/>
            <w:r>
              <w:rPr>
                <w:b w:val="0"/>
                <w:sz w:val="18"/>
              </w:rPr>
              <w:t>V5 (M5-M6)</w:t>
            </w:r>
          </w:p>
        </w:tc>
        <w:tc>
          <w:tcPr>
            <w:tcW w:type="dxa" w:w="1728"/>
          </w:tcPr>
          <w:p>
            <w:r/>
            <w:r>
              <w:rPr>
                <w:b w:val="0"/>
                <w:sz w:val="18"/>
              </w:rPr>
              <w:t>30</w:t>
            </w:r>
          </w:p>
        </w:tc>
        <w:tc>
          <w:tcPr>
            <w:tcW w:type="dxa" w:w="1728"/>
          </w:tcPr>
          <w:p>
            <w:r/>
            <w:r>
              <w:rPr>
                <w:b w:val="0"/>
                <w:sz w:val="18"/>
              </w:rPr>
              <w:t>10500</w:t>
            </w:r>
          </w:p>
        </w:tc>
        <w:tc>
          <w:tcPr>
            <w:tcW w:type="dxa" w:w="1728"/>
          </w:tcPr>
          <w:p>
            <w:r/>
            <w:r>
              <w:rPr>
                <w:b w:val="0"/>
                <w:sz w:val="18"/>
              </w:rPr>
              <w:t>0.9</w:t>
            </w:r>
          </w:p>
        </w:tc>
        <w:tc>
          <w:tcPr>
            <w:tcW w:type="dxa" w:w="1728"/>
          </w:tcPr>
          <w:p>
            <w:r/>
            <w:r>
              <w:rPr>
                <w:b w:val="0"/>
                <w:sz w:val="18"/>
              </w:rPr>
              <w:t>PASS</w:t>
            </w:r>
          </w:p>
        </w:tc>
      </w:tr>
    </w:tbl>
    <w:p>
      <w:pPr>
        <w:pStyle w:val="Heading1"/>
      </w:pPr>
      <w:r>
        <w:t>Appendix A: References</w:t>
      </w:r>
    </w:p>
    <w:p>
      <w:r>
        <w:t>1. JEDEC Standard JESD61 — Isothermal Electromigration Test Procedure</w:t>
        <w:br/>
        <w:t>2. Black, J.R. (1969). Electromigration — A Brief Survey and Some Recent Results. IEEE Transactions on Electron Devices, 16(4), 338-347.</w:t>
        <w:br/>
        <w:t>3. JEDEC Standard JEP154 — Guideline for Characterizing Solder Bump Electromigration</w:t>
        <w:br/>
        <w:t>4. I. A. Blech (1976). Electromigration in thin aluminum films on titanium nitride. Journal of Applied Physics, 47(4), 1203-1208.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